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ED38" w14:textId="08880BC5" w:rsidR="00680CF3" w:rsidRDefault="005873C8" w:rsidP="00767898">
      <w:pPr>
        <w:pStyle w:val="Heading1"/>
        <w:jc w:val="center"/>
      </w:pPr>
      <w:r>
        <w:t>Programming Fundamentals Assignment</w:t>
      </w:r>
    </w:p>
    <w:p w14:paraId="5F27F872" w14:textId="77777777" w:rsidR="00680CF3" w:rsidRDefault="00680CF3" w:rsidP="00680CF3"/>
    <w:p w14:paraId="4FE00746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Question No. 1</w:t>
      </w:r>
    </w:p>
    <w:p w14:paraId="6083DCB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1: Program Analysis</w:t>
      </w:r>
    </w:p>
    <w:p w14:paraId="3DB78C4F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Variables</w:t>
      </w:r>
    </w:p>
    <w:p w14:paraId="458E8A24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proofErr w:type="spellStart"/>
      <w:r w:rsidRPr="00202748">
        <w:rPr>
          <w:lang w:val="en-IN"/>
        </w:rPr>
        <w:t>totalStudents</w:t>
      </w:r>
      <w:proofErr w:type="spellEnd"/>
    </w:p>
    <w:p w14:paraId="08565FF2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department</w:t>
      </w:r>
    </w:p>
    <w:p w14:paraId="74AB8AB9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marks</w:t>
      </w:r>
    </w:p>
    <w:p w14:paraId="73F5C3CE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x</w:t>
      </w:r>
    </w:p>
    <w:p w14:paraId="3665A58E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a, b</w:t>
      </w:r>
    </w:p>
    <w:p w14:paraId="748D0BD4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sum</w:t>
      </w:r>
    </w:p>
    <w:p w14:paraId="620BBCA6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temp</w:t>
      </w:r>
    </w:p>
    <w:p w14:paraId="77511739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proofErr w:type="spellStart"/>
      <w:r w:rsidRPr="00202748">
        <w:rPr>
          <w:lang w:val="en-IN"/>
        </w:rPr>
        <w:t>arr</w:t>
      </w:r>
      <w:proofErr w:type="spellEnd"/>
    </w:p>
    <w:p w14:paraId="7CF4EDA0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salary</w:t>
      </w:r>
    </w:p>
    <w:p w14:paraId="5B4D0025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count</w:t>
      </w:r>
    </w:p>
    <w:p w14:paraId="340B705F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proofErr w:type="spellStart"/>
      <w:r w:rsidRPr="00202748">
        <w:rPr>
          <w:lang w:val="en-IN"/>
        </w:rPr>
        <w:t>i</w:t>
      </w:r>
      <w:proofErr w:type="spellEnd"/>
    </w:p>
    <w:p w14:paraId="35E2B9B0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result</w:t>
      </w:r>
    </w:p>
    <w:p w14:paraId="55FA7239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age</w:t>
      </w:r>
    </w:p>
    <w:p w14:paraId="03FCD405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value</w:t>
      </w:r>
    </w:p>
    <w:p w14:paraId="155E7918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y</w:t>
      </w:r>
    </w:p>
    <w:p w14:paraId="645846D0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z</w:t>
      </w:r>
    </w:p>
    <w:p w14:paraId="29A18323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grade</w:t>
      </w:r>
    </w:p>
    <w:p w14:paraId="3430ACEF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number</w:t>
      </w:r>
    </w:p>
    <w:p w14:paraId="4A6710C9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proofErr w:type="spellStart"/>
      <w:r w:rsidRPr="00202748">
        <w:rPr>
          <w:lang w:val="en-IN"/>
        </w:rPr>
        <w:t>ptr</w:t>
      </w:r>
      <w:proofErr w:type="spellEnd"/>
    </w:p>
    <w:p w14:paraId="6EFBBF31" w14:textId="77777777" w:rsidR="00202748" w:rsidRPr="00202748" w:rsidRDefault="00202748">
      <w:pPr>
        <w:numPr>
          <w:ilvl w:val="0"/>
          <w:numId w:val="7"/>
        </w:numPr>
        <w:rPr>
          <w:lang w:val="en-IN"/>
        </w:rPr>
      </w:pPr>
      <w:r w:rsidRPr="00202748">
        <w:rPr>
          <w:lang w:val="en-IN"/>
        </w:rPr>
        <w:t>average</w:t>
      </w:r>
    </w:p>
    <w:p w14:paraId="4AE2A247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lastRenderedPageBreak/>
        <w:t>Functions</w:t>
      </w:r>
    </w:p>
    <w:p w14:paraId="737851C9" w14:textId="77777777" w:rsidR="00202748" w:rsidRPr="00202748" w:rsidRDefault="00202748">
      <w:pPr>
        <w:numPr>
          <w:ilvl w:val="0"/>
          <w:numId w:val="8"/>
        </w:numPr>
        <w:rPr>
          <w:lang w:val="en-IN"/>
        </w:rPr>
      </w:pPr>
      <w:proofErr w:type="gramStart"/>
      <w:r w:rsidRPr="00202748">
        <w:rPr>
          <w:lang w:val="en-IN"/>
        </w:rPr>
        <w:t>main(</w:t>
      </w:r>
      <w:proofErr w:type="gramEnd"/>
      <w:r w:rsidRPr="00202748">
        <w:rPr>
          <w:lang w:val="en-IN"/>
        </w:rPr>
        <w:t>)</w:t>
      </w:r>
    </w:p>
    <w:p w14:paraId="69E67D9C" w14:textId="77777777" w:rsidR="00202748" w:rsidRPr="00202748" w:rsidRDefault="00202748">
      <w:pPr>
        <w:numPr>
          <w:ilvl w:val="0"/>
          <w:numId w:val="8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updateCount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A6DB199" w14:textId="77777777" w:rsidR="00202748" w:rsidRPr="00202748" w:rsidRDefault="00202748">
      <w:pPr>
        <w:numPr>
          <w:ilvl w:val="0"/>
          <w:numId w:val="8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displayData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6D4311F2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Loops</w:t>
      </w:r>
    </w:p>
    <w:p w14:paraId="4114692D" w14:textId="77777777" w:rsidR="00202748" w:rsidRPr="00202748" w:rsidRDefault="00202748">
      <w:pPr>
        <w:numPr>
          <w:ilvl w:val="0"/>
          <w:numId w:val="9"/>
        </w:numPr>
        <w:rPr>
          <w:lang w:val="en-IN"/>
        </w:rPr>
      </w:pPr>
      <w:r w:rsidRPr="00202748">
        <w:rPr>
          <w:lang w:val="en-IN"/>
        </w:rPr>
        <w:t>for loop</w:t>
      </w:r>
    </w:p>
    <w:p w14:paraId="4713AB5B" w14:textId="77777777" w:rsidR="00202748" w:rsidRPr="00202748" w:rsidRDefault="00202748">
      <w:pPr>
        <w:numPr>
          <w:ilvl w:val="0"/>
          <w:numId w:val="9"/>
        </w:numPr>
        <w:rPr>
          <w:lang w:val="en-IN"/>
        </w:rPr>
      </w:pPr>
      <w:r w:rsidRPr="00202748">
        <w:rPr>
          <w:lang w:val="en-IN"/>
        </w:rPr>
        <w:t>while loop</w:t>
      </w:r>
    </w:p>
    <w:p w14:paraId="58A18AE3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Arrays</w:t>
      </w:r>
    </w:p>
    <w:p w14:paraId="485A1595" w14:textId="77777777" w:rsidR="00202748" w:rsidRPr="00202748" w:rsidRDefault="00202748">
      <w:pPr>
        <w:numPr>
          <w:ilvl w:val="0"/>
          <w:numId w:val="10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arr</w:t>
      </w:r>
      <w:proofErr w:type="spellEnd"/>
      <w:r w:rsidRPr="00202748">
        <w:rPr>
          <w:lang w:val="en-IN"/>
        </w:rPr>
        <w:t>[</w:t>
      </w:r>
      <w:proofErr w:type="gramEnd"/>
      <w:r w:rsidRPr="00202748">
        <w:rPr>
          <w:lang w:val="en-IN"/>
        </w:rPr>
        <w:t>5]</w:t>
      </w:r>
    </w:p>
    <w:p w14:paraId="42FADD48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Structures</w:t>
      </w:r>
    </w:p>
    <w:p w14:paraId="2D07D911" w14:textId="77777777" w:rsidR="00202748" w:rsidRPr="00202748" w:rsidRDefault="00202748">
      <w:pPr>
        <w:numPr>
          <w:ilvl w:val="0"/>
          <w:numId w:val="11"/>
        </w:numPr>
        <w:rPr>
          <w:lang w:val="en-IN"/>
        </w:rPr>
      </w:pPr>
      <w:r w:rsidRPr="00202748">
        <w:rPr>
          <w:lang w:val="en-IN"/>
        </w:rPr>
        <w:t>No structures used.</w:t>
      </w:r>
    </w:p>
    <w:p w14:paraId="211F26B6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File Operations</w:t>
      </w:r>
    </w:p>
    <w:p w14:paraId="431CDD2C" w14:textId="77777777" w:rsidR="00202748" w:rsidRPr="00202748" w:rsidRDefault="00202748">
      <w:pPr>
        <w:numPr>
          <w:ilvl w:val="0"/>
          <w:numId w:val="12"/>
        </w:numPr>
        <w:rPr>
          <w:lang w:val="en-IN"/>
        </w:rPr>
      </w:pPr>
      <w:r w:rsidRPr="00202748">
        <w:rPr>
          <w:lang w:val="en-IN"/>
        </w:rPr>
        <w:t>No file operations used.</w:t>
      </w:r>
    </w:p>
    <w:p w14:paraId="455DBEA5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Pointers</w:t>
      </w:r>
    </w:p>
    <w:p w14:paraId="38679BBB" w14:textId="77777777" w:rsidR="00202748" w:rsidRPr="00202748" w:rsidRDefault="00202748">
      <w:pPr>
        <w:numPr>
          <w:ilvl w:val="0"/>
          <w:numId w:val="13"/>
        </w:numPr>
        <w:rPr>
          <w:lang w:val="en-IN"/>
        </w:rPr>
      </w:pPr>
      <w:proofErr w:type="spellStart"/>
      <w:r w:rsidRPr="00202748">
        <w:rPr>
          <w:lang w:val="en-IN"/>
        </w:rPr>
        <w:t>ptr</w:t>
      </w:r>
      <w:proofErr w:type="spellEnd"/>
    </w:p>
    <w:p w14:paraId="79CE1BF6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Program Objective</w:t>
      </w:r>
    </w:p>
    <w:p w14:paraId="7313B40F" w14:textId="77777777" w:rsidR="00202748" w:rsidRPr="00202748" w:rsidRDefault="00202748" w:rsidP="00202748">
      <w:pPr>
        <w:rPr>
          <w:lang w:val="en-IN"/>
        </w:rPr>
      </w:pPr>
      <w:r w:rsidRPr="00202748">
        <w:rPr>
          <w:lang w:val="en-IN"/>
        </w:rPr>
        <w:t>This program demonstrates variables, scope handling, functions, arrays, loops, and pointers.</w:t>
      </w:r>
    </w:p>
    <w:p w14:paraId="55EFA1DA" w14:textId="4E82EE32" w:rsidR="00202748" w:rsidRPr="00202748" w:rsidRDefault="00202748" w:rsidP="00202748">
      <w:pPr>
        <w:rPr>
          <w:lang w:val="en-IN"/>
        </w:rPr>
      </w:pPr>
    </w:p>
    <w:p w14:paraId="6521128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215"/>
        <w:gridCol w:w="2866"/>
      </w:tblGrid>
      <w:tr w:rsidR="00202748" w:rsidRPr="00202748" w14:paraId="47F1A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0487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1179CAE4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8693A63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1D7B1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F2C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E35AD1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Missing semicolon after variable declaration</w:t>
            </w:r>
          </w:p>
        </w:tc>
        <w:tc>
          <w:tcPr>
            <w:tcW w:w="0" w:type="auto"/>
            <w:vAlign w:val="center"/>
            <w:hideMark/>
          </w:tcPr>
          <w:p w14:paraId="4C3EBA3A" w14:textId="77777777" w:rsidR="00202748" w:rsidRPr="00202748" w:rsidRDefault="00202748" w:rsidP="00202748">
            <w:pPr>
              <w:rPr>
                <w:lang w:val="en-IN"/>
              </w:rPr>
            </w:pPr>
            <w:proofErr w:type="gramStart"/>
            <w:r w:rsidRPr="00202748">
              <w:rPr>
                <w:lang w:val="en-IN"/>
              </w:rPr>
              <w:t>Add ;</w:t>
            </w:r>
            <w:proofErr w:type="gramEnd"/>
            <w:r w:rsidRPr="00202748">
              <w:rPr>
                <w:lang w:val="en-IN"/>
              </w:rPr>
              <w:t xml:space="preserve"> after int department = 1</w:t>
            </w:r>
          </w:p>
        </w:tc>
      </w:tr>
      <w:tr w:rsidR="00202748" w:rsidRPr="00202748" w14:paraId="12B6F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863A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009428E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character variable</w:t>
            </w:r>
          </w:p>
        </w:tc>
        <w:tc>
          <w:tcPr>
            <w:tcW w:w="0" w:type="auto"/>
            <w:vAlign w:val="center"/>
            <w:hideMark/>
          </w:tcPr>
          <w:p w14:paraId="4EF11B7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Replace "A" with 'A'</w:t>
            </w:r>
          </w:p>
        </w:tc>
      </w:tr>
    </w:tbl>
    <w:p w14:paraId="0F5048D0" w14:textId="175C645C" w:rsidR="00202748" w:rsidRPr="00202748" w:rsidRDefault="00202748" w:rsidP="00202748">
      <w:pPr>
        <w:rPr>
          <w:lang w:val="en-IN"/>
        </w:rPr>
      </w:pPr>
    </w:p>
    <w:p w14:paraId="1605FCC7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4598"/>
        <w:gridCol w:w="3240"/>
      </w:tblGrid>
      <w:tr w:rsidR="00202748" w:rsidRPr="00202748" w14:paraId="5241D2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F0E0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0289CAB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B324303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74592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E1A2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DAE5B3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24EEB31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integer value: int marks = 90;</w:t>
            </w:r>
          </w:p>
        </w:tc>
      </w:tr>
      <w:tr w:rsidR="00202748" w:rsidRPr="00202748" w14:paraId="760B0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44F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08EF35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Undeclared variable score</w:t>
            </w:r>
          </w:p>
        </w:tc>
        <w:tc>
          <w:tcPr>
            <w:tcW w:w="0" w:type="auto"/>
            <w:vAlign w:val="center"/>
            <w:hideMark/>
          </w:tcPr>
          <w:p w14:paraId="071970D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score before use</w:t>
            </w:r>
          </w:p>
        </w:tc>
      </w:tr>
      <w:tr w:rsidR="00202748" w:rsidRPr="00202748" w14:paraId="5F2CE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82B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572455C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gramStart"/>
            <w:r w:rsidRPr="00202748">
              <w:rPr>
                <w:lang w:val="en-IN"/>
              </w:rPr>
              <w:t>add(</w:t>
            </w:r>
            <w:proofErr w:type="gramEnd"/>
            <w:r w:rsidRPr="00202748">
              <w:rPr>
                <w:lang w:val="en-IN"/>
              </w:rPr>
              <w:t>) is not declared or defined</w:t>
            </w:r>
          </w:p>
        </w:tc>
        <w:tc>
          <w:tcPr>
            <w:tcW w:w="0" w:type="auto"/>
            <w:vAlign w:val="center"/>
            <w:hideMark/>
          </w:tcPr>
          <w:p w14:paraId="27FAE4E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Declare and define </w:t>
            </w:r>
            <w:proofErr w:type="gramStart"/>
            <w:r w:rsidRPr="00202748">
              <w:rPr>
                <w:lang w:val="en-IN"/>
              </w:rPr>
              <w:t>add(</w:t>
            </w:r>
            <w:proofErr w:type="gramEnd"/>
            <w:r w:rsidRPr="00202748">
              <w:rPr>
                <w:lang w:val="en-IN"/>
              </w:rPr>
              <w:t>)</w:t>
            </w:r>
          </w:p>
        </w:tc>
      </w:tr>
      <w:tr w:rsidR="00202748" w:rsidRPr="00202748" w14:paraId="4335D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DA0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2324360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displayData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called without required argument</w:t>
            </w:r>
          </w:p>
        </w:tc>
        <w:tc>
          <w:tcPr>
            <w:tcW w:w="0" w:type="auto"/>
            <w:vAlign w:val="center"/>
            <w:hideMark/>
          </w:tcPr>
          <w:p w14:paraId="3F3A861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Pass argument: </w:t>
            </w:r>
            <w:proofErr w:type="spellStart"/>
            <w:r w:rsidRPr="00202748">
              <w:rPr>
                <w:lang w:val="en-IN"/>
              </w:rPr>
              <w:t>displayData</w:t>
            </w:r>
            <w:proofErr w:type="spellEnd"/>
            <w:r w:rsidRPr="00202748">
              <w:rPr>
                <w:lang w:val="en-IN"/>
              </w:rPr>
              <w:t>(value);</w:t>
            </w:r>
          </w:p>
        </w:tc>
      </w:tr>
      <w:tr w:rsidR="00202748" w:rsidRPr="00202748" w14:paraId="152C4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55D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14:paraId="04A8CAD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Incorrect format specifier %s used for integer variable</w:t>
            </w:r>
          </w:p>
        </w:tc>
        <w:tc>
          <w:tcPr>
            <w:tcW w:w="0" w:type="auto"/>
            <w:vAlign w:val="center"/>
            <w:hideMark/>
          </w:tcPr>
          <w:p w14:paraId="5A79FEA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%d</w:t>
            </w:r>
          </w:p>
        </w:tc>
      </w:tr>
      <w:tr w:rsidR="00202748" w:rsidRPr="00202748" w14:paraId="3533F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BE8F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0416420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calculateAverage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is not declared or defined</w:t>
            </w:r>
          </w:p>
        </w:tc>
        <w:tc>
          <w:tcPr>
            <w:tcW w:w="0" w:type="auto"/>
            <w:vAlign w:val="center"/>
            <w:hideMark/>
          </w:tcPr>
          <w:p w14:paraId="64EEB8C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Declare and define </w:t>
            </w:r>
            <w:proofErr w:type="spellStart"/>
            <w:proofErr w:type="gramStart"/>
            <w:r w:rsidRPr="00202748">
              <w:rPr>
                <w:lang w:val="en-IN"/>
              </w:rPr>
              <w:t>calculateAverage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</w:tr>
    </w:tbl>
    <w:p w14:paraId="26DC4928" w14:textId="5AA21715" w:rsidR="00202748" w:rsidRPr="00202748" w:rsidRDefault="00202748" w:rsidP="00202748">
      <w:pPr>
        <w:rPr>
          <w:lang w:val="en-IN"/>
        </w:rPr>
      </w:pPr>
    </w:p>
    <w:p w14:paraId="6BEF3D9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735"/>
        <w:gridCol w:w="2982"/>
      </w:tblGrid>
      <w:tr w:rsidR="00202748" w:rsidRPr="00202748" w14:paraId="32D8E1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B0E04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CF59DF9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5BA3039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59B08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FA0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1B4EC3C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Variable temp used outside its scope</w:t>
            </w:r>
          </w:p>
        </w:tc>
        <w:tc>
          <w:tcPr>
            <w:tcW w:w="0" w:type="auto"/>
            <w:vAlign w:val="center"/>
            <w:hideMark/>
          </w:tcPr>
          <w:p w14:paraId="37B9459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temp outside the block</w:t>
            </w:r>
          </w:p>
        </w:tc>
      </w:tr>
      <w:tr w:rsidR="00202748" w:rsidRPr="00202748" w14:paraId="438EC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045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48824C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Variable result used outside loop scope</w:t>
            </w:r>
          </w:p>
        </w:tc>
        <w:tc>
          <w:tcPr>
            <w:tcW w:w="0" w:type="auto"/>
            <w:vAlign w:val="center"/>
            <w:hideMark/>
          </w:tcPr>
          <w:p w14:paraId="25F8598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result before loop</w:t>
            </w:r>
          </w:p>
        </w:tc>
      </w:tr>
    </w:tbl>
    <w:p w14:paraId="569FF77F" w14:textId="37ABF350" w:rsidR="00202748" w:rsidRPr="00202748" w:rsidRDefault="00202748" w:rsidP="00202748">
      <w:pPr>
        <w:rPr>
          <w:lang w:val="en-IN"/>
        </w:rPr>
      </w:pPr>
    </w:p>
    <w:p w14:paraId="51E6AF1C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684"/>
        <w:gridCol w:w="1518"/>
      </w:tblGrid>
      <w:tr w:rsidR="00202748" w:rsidRPr="00202748" w14:paraId="170EA4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89533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4E078B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2836D8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6541A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1FC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2A63220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gramStart"/>
            <w:r w:rsidRPr="00202748">
              <w:rPr>
                <w:lang w:val="en-IN"/>
              </w:rPr>
              <w:t>add(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1DAB4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025B7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B5C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54351ED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EDD04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</w:tbl>
    <w:p w14:paraId="0A930E3B" w14:textId="548CC69A" w:rsidR="00202748" w:rsidRPr="00202748" w:rsidRDefault="00202748" w:rsidP="00202748">
      <w:pPr>
        <w:rPr>
          <w:lang w:val="en-IN"/>
        </w:rPr>
      </w:pPr>
    </w:p>
    <w:p w14:paraId="46959CB7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409"/>
        <w:gridCol w:w="4063"/>
      </w:tblGrid>
      <w:tr w:rsidR="00202748" w:rsidRPr="00202748" w14:paraId="656B8B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9FA8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37FDDB39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0CFF80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01DAE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F33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02C9298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out of bounds (</w:t>
            </w:r>
            <w:proofErr w:type="spellStart"/>
            <w:proofErr w:type="gramStart"/>
            <w:r w:rsidRPr="00202748">
              <w:rPr>
                <w:lang w:val="en-IN"/>
              </w:rPr>
              <w:t>arr</w:t>
            </w:r>
            <w:proofErr w:type="spellEnd"/>
            <w:r w:rsidRPr="00202748">
              <w:rPr>
                <w:lang w:val="en-IN"/>
              </w:rPr>
              <w:t>[</w:t>
            </w:r>
            <w:proofErr w:type="gramEnd"/>
            <w:r w:rsidRPr="00202748">
              <w:rPr>
                <w:lang w:val="en-IN"/>
              </w:rPr>
              <w:t>10])</w:t>
            </w:r>
          </w:p>
        </w:tc>
        <w:tc>
          <w:tcPr>
            <w:tcW w:w="0" w:type="auto"/>
            <w:vAlign w:val="center"/>
            <w:hideMark/>
          </w:tcPr>
          <w:p w14:paraId="7A49F22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valid index range 0–4</w:t>
            </w:r>
          </w:p>
        </w:tc>
      </w:tr>
      <w:tr w:rsidR="00202748" w:rsidRPr="00202748" w14:paraId="5B0E4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CB14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lastRenderedPageBreak/>
              <w:t>136</w:t>
            </w:r>
          </w:p>
        </w:tc>
        <w:tc>
          <w:tcPr>
            <w:tcW w:w="0" w:type="auto"/>
            <w:vAlign w:val="center"/>
            <w:hideMark/>
          </w:tcPr>
          <w:p w14:paraId="04493B7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NULL pointer </w:t>
            </w:r>
            <w:proofErr w:type="gramStart"/>
            <w:r w:rsidRPr="00202748">
              <w:rPr>
                <w:lang w:val="en-IN"/>
              </w:rPr>
              <w:t>dereference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7A68A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valid memory before dereferencing</w:t>
            </w:r>
          </w:p>
        </w:tc>
      </w:tr>
    </w:tbl>
    <w:p w14:paraId="4D3909B6" w14:textId="6182087E" w:rsidR="00202748" w:rsidRPr="00202748" w:rsidRDefault="00202748" w:rsidP="00202748">
      <w:pPr>
        <w:rPr>
          <w:lang w:val="en-IN"/>
        </w:rPr>
      </w:pPr>
    </w:p>
    <w:p w14:paraId="2036670E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4725"/>
        <w:gridCol w:w="3095"/>
      </w:tblGrid>
      <w:tr w:rsidR="00202748" w:rsidRPr="00202748" w14:paraId="1A12DC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C590E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491472C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464621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03C51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A93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8B7F87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Assignment operator used instead of comparison operator</w:t>
            </w:r>
          </w:p>
        </w:tc>
        <w:tc>
          <w:tcPr>
            <w:tcW w:w="0" w:type="auto"/>
            <w:vAlign w:val="center"/>
            <w:hideMark/>
          </w:tcPr>
          <w:p w14:paraId="34C4FA5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gramStart"/>
            <w:r w:rsidRPr="00202748">
              <w:rPr>
                <w:lang w:val="en-IN"/>
              </w:rPr>
              <w:t>if(</w:t>
            </w:r>
            <w:proofErr w:type="gramEnd"/>
            <w:r w:rsidRPr="00202748">
              <w:rPr>
                <w:lang w:val="en-IN"/>
              </w:rPr>
              <w:t>x == 10)</w:t>
            </w:r>
          </w:p>
        </w:tc>
      </w:tr>
      <w:tr w:rsidR="00202748" w:rsidRPr="00202748" w14:paraId="2B364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759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12DCFE8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Both if and else blocks print the same message</w:t>
            </w:r>
          </w:p>
        </w:tc>
        <w:tc>
          <w:tcPr>
            <w:tcW w:w="0" w:type="auto"/>
            <w:vAlign w:val="center"/>
            <w:hideMark/>
          </w:tcPr>
          <w:p w14:paraId="431C2EA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Else block should print "Not Eligible"</w:t>
            </w:r>
          </w:p>
        </w:tc>
      </w:tr>
      <w:tr w:rsidR="00202748" w:rsidRPr="00202748" w14:paraId="7D41D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4526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758B358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Extra semicolon after while loop</w:t>
            </w:r>
          </w:p>
        </w:tc>
        <w:tc>
          <w:tcPr>
            <w:tcW w:w="0" w:type="auto"/>
            <w:vAlign w:val="center"/>
            <w:hideMark/>
          </w:tcPr>
          <w:p w14:paraId="789167A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Remove semicolon</w:t>
            </w:r>
          </w:p>
        </w:tc>
      </w:tr>
    </w:tbl>
    <w:p w14:paraId="6126DD7B" w14:textId="577FEBB3" w:rsidR="00202748" w:rsidRPr="00202748" w:rsidRDefault="00202748" w:rsidP="00202748">
      <w:pPr>
        <w:rPr>
          <w:lang w:val="en-IN"/>
        </w:rPr>
      </w:pPr>
    </w:p>
    <w:p w14:paraId="2B0B990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230"/>
        <w:gridCol w:w="2054"/>
      </w:tblGrid>
      <w:tr w:rsidR="00202748" w:rsidRPr="00202748" w14:paraId="06EA07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A066A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0D51A26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A591792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68013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827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2E7CE7D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exceeds declared size</w:t>
            </w:r>
          </w:p>
        </w:tc>
        <w:tc>
          <w:tcPr>
            <w:tcW w:w="0" w:type="auto"/>
            <w:vAlign w:val="center"/>
            <w:hideMark/>
          </w:tcPr>
          <w:p w14:paraId="08D82B4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valid array index</w:t>
            </w:r>
          </w:p>
        </w:tc>
      </w:tr>
    </w:tbl>
    <w:p w14:paraId="11C4D5B6" w14:textId="01633F4C" w:rsidR="00202748" w:rsidRPr="00202748" w:rsidRDefault="00202748" w:rsidP="00202748">
      <w:pPr>
        <w:rPr>
          <w:lang w:val="en-IN"/>
        </w:rPr>
      </w:pPr>
    </w:p>
    <w:p w14:paraId="47475E7D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250"/>
        <w:gridCol w:w="2504"/>
      </w:tblGrid>
      <w:tr w:rsidR="00202748" w:rsidRPr="00202748" w14:paraId="3EB42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0C42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0726888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0210B1C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535DF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0AE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4C9848F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Function called without definition</w:t>
            </w:r>
          </w:p>
        </w:tc>
        <w:tc>
          <w:tcPr>
            <w:tcW w:w="0" w:type="auto"/>
            <w:vAlign w:val="center"/>
            <w:hideMark/>
          </w:tcPr>
          <w:p w14:paraId="09350DC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Define </w:t>
            </w:r>
            <w:proofErr w:type="gramStart"/>
            <w:r w:rsidRPr="00202748">
              <w:rPr>
                <w:lang w:val="en-IN"/>
              </w:rPr>
              <w:t>add(</w:t>
            </w:r>
            <w:proofErr w:type="gramEnd"/>
            <w:r w:rsidRPr="00202748">
              <w:rPr>
                <w:lang w:val="en-IN"/>
              </w:rPr>
              <w:t>)</w:t>
            </w:r>
          </w:p>
        </w:tc>
      </w:tr>
      <w:tr w:rsidR="00202748" w:rsidRPr="00202748" w14:paraId="2255D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30F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04FA126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Incorrect function call</w:t>
            </w:r>
          </w:p>
        </w:tc>
        <w:tc>
          <w:tcPr>
            <w:tcW w:w="0" w:type="auto"/>
            <w:vAlign w:val="center"/>
            <w:hideMark/>
          </w:tcPr>
          <w:p w14:paraId="08A0F7F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Pass required argument</w:t>
            </w:r>
          </w:p>
        </w:tc>
      </w:tr>
      <w:tr w:rsidR="00202748" w:rsidRPr="00202748" w14:paraId="61FC1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D41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2DD46F3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Undefined function</w:t>
            </w:r>
          </w:p>
        </w:tc>
        <w:tc>
          <w:tcPr>
            <w:tcW w:w="0" w:type="auto"/>
            <w:vAlign w:val="center"/>
            <w:hideMark/>
          </w:tcPr>
          <w:p w14:paraId="49BC906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Define </w:t>
            </w:r>
            <w:proofErr w:type="spellStart"/>
            <w:proofErr w:type="gramStart"/>
            <w:r w:rsidRPr="00202748">
              <w:rPr>
                <w:lang w:val="en-IN"/>
              </w:rPr>
              <w:t>calculateAverage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</w:tr>
    </w:tbl>
    <w:p w14:paraId="1E2F1561" w14:textId="669F1E88" w:rsidR="00202748" w:rsidRPr="00202748" w:rsidRDefault="00202748" w:rsidP="00202748">
      <w:pPr>
        <w:rPr>
          <w:lang w:val="en-IN"/>
        </w:rPr>
      </w:pPr>
    </w:p>
    <w:p w14:paraId="0F53DC25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10: Structure Errors</w:t>
      </w:r>
    </w:p>
    <w:p w14:paraId="3C200CDB" w14:textId="4040997C" w:rsidR="00202748" w:rsidRDefault="00202748" w:rsidP="00202748">
      <w:pPr>
        <w:rPr>
          <w:lang w:val="en-IN"/>
        </w:rPr>
      </w:pPr>
      <w:r w:rsidRPr="00202748">
        <w:rPr>
          <w:lang w:val="en-IN"/>
        </w:rPr>
        <w:t>No Structure Errors Found.</w:t>
      </w:r>
    </w:p>
    <w:p w14:paraId="5DD11E63" w14:textId="77777777" w:rsid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Total Errors Identified: 14</w:t>
      </w:r>
    </w:p>
    <w:p w14:paraId="55EA1AB5" w14:textId="77777777" w:rsidR="00202748" w:rsidRPr="00202748" w:rsidRDefault="00202748" w:rsidP="00202748">
      <w:pPr>
        <w:rPr>
          <w:lang w:val="en-IN"/>
        </w:rPr>
      </w:pPr>
    </w:p>
    <w:p w14:paraId="6F4190A8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lastRenderedPageBreak/>
        <w:t>Question No. 2</w:t>
      </w:r>
    </w:p>
    <w:p w14:paraId="415760E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1: Program Analysis</w:t>
      </w:r>
    </w:p>
    <w:p w14:paraId="502DA96E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Variables</w:t>
      </w:r>
    </w:p>
    <w:p w14:paraId="02C9B230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total</w:t>
      </w:r>
    </w:p>
    <w:p w14:paraId="0EC58B05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marks</w:t>
      </w:r>
    </w:p>
    <w:p w14:paraId="4B72FF68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age</w:t>
      </w:r>
    </w:p>
    <w:p w14:paraId="15BD194B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count</w:t>
      </w:r>
    </w:p>
    <w:p w14:paraId="128003ED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visits</w:t>
      </w:r>
    </w:p>
    <w:p w14:paraId="54235EFB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x</w:t>
      </w:r>
    </w:p>
    <w:p w14:paraId="6BFFB2C0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result</w:t>
      </w:r>
    </w:p>
    <w:p w14:paraId="4B795B59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number</w:t>
      </w:r>
    </w:p>
    <w:p w14:paraId="09B238E1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salary</w:t>
      </w:r>
    </w:p>
    <w:p w14:paraId="153CD786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department</w:t>
      </w:r>
    </w:p>
    <w:p w14:paraId="5A24E39B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proofErr w:type="spellStart"/>
      <w:r w:rsidRPr="00202748">
        <w:rPr>
          <w:lang w:val="en-IN"/>
        </w:rPr>
        <w:t>i</w:t>
      </w:r>
      <w:proofErr w:type="spellEnd"/>
    </w:p>
    <w:p w14:paraId="543C866D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temp</w:t>
      </w:r>
    </w:p>
    <w:p w14:paraId="30FDEAA0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proofErr w:type="spellStart"/>
      <w:r w:rsidRPr="00202748">
        <w:rPr>
          <w:lang w:val="en-IN"/>
        </w:rPr>
        <w:t>arr</w:t>
      </w:r>
      <w:proofErr w:type="spellEnd"/>
    </w:p>
    <w:p w14:paraId="181ECC9A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a</w:t>
      </w:r>
    </w:p>
    <w:p w14:paraId="709BE691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b</w:t>
      </w:r>
    </w:p>
    <w:p w14:paraId="27E9327A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value</w:t>
      </w:r>
    </w:p>
    <w:p w14:paraId="38423814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score</w:t>
      </w:r>
    </w:p>
    <w:p w14:paraId="5F6E3539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counter</w:t>
      </w:r>
    </w:p>
    <w:p w14:paraId="21FCC35F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proofErr w:type="spellStart"/>
      <w:r w:rsidRPr="00202748">
        <w:rPr>
          <w:lang w:val="en-IN"/>
        </w:rPr>
        <w:t>totalMarks</w:t>
      </w:r>
      <w:proofErr w:type="spellEnd"/>
    </w:p>
    <w:p w14:paraId="78DFCA0E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data</w:t>
      </w:r>
    </w:p>
    <w:p w14:paraId="3C578448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proofErr w:type="spellStart"/>
      <w:r w:rsidRPr="00202748">
        <w:rPr>
          <w:lang w:val="en-IN"/>
        </w:rPr>
        <w:t>ptr</w:t>
      </w:r>
      <w:proofErr w:type="spellEnd"/>
    </w:p>
    <w:p w14:paraId="047A881D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proofErr w:type="spellStart"/>
      <w:r w:rsidRPr="00202748">
        <w:rPr>
          <w:lang w:val="en-IN"/>
        </w:rPr>
        <w:t>companyCode</w:t>
      </w:r>
      <w:proofErr w:type="spellEnd"/>
    </w:p>
    <w:p w14:paraId="6BC47EB9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average</w:t>
      </w:r>
    </w:p>
    <w:p w14:paraId="6C3E7644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proofErr w:type="spellStart"/>
      <w:r w:rsidRPr="00202748">
        <w:rPr>
          <w:lang w:val="en-IN"/>
        </w:rPr>
        <w:lastRenderedPageBreak/>
        <w:t>employeeId</w:t>
      </w:r>
      <w:proofErr w:type="spellEnd"/>
    </w:p>
    <w:p w14:paraId="334C00AC" w14:textId="77777777" w:rsidR="00202748" w:rsidRPr="00202748" w:rsidRDefault="00202748">
      <w:pPr>
        <w:numPr>
          <w:ilvl w:val="0"/>
          <w:numId w:val="14"/>
        </w:numPr>
        <w:rPr>
          <w:lang w:val="en-IN"/>
        </w:rPr>
      </w:pPr>
      <w:r w:rsidRPr="00202748">
        <w:rPr>
          <w:lang w:val="en-IN"/>
        </w:rPr>
        <w:t>y</w:t>
      </w:r>
    </w:p>
    <w:p w14:paraId="05C2849B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Functions</w:t>
      </w:r>
    </w:p>
    <w:p w14:paraId="1265D1AE" w14:textId="77777777" w:rsidR="00202748" w:rsidRPr="00202748" w:rsidRDefault="00202748">
      <w:pPr>
        <w:numPr>
          <w:ilvl w:val="0"/>
          <w:numId w:val="15"/>
        </w:numPr>
        <w:rPr>
          <w:lang w:val="en-IN"/>
        </w:rPr>
      </w:pPr>
      <w:proofErr w:type="gramStart"/>
      <w:r w:rsidRPr="00202748">
        <w:rPr>
          <w:lang w:val="en-IN"/>
        </w:rPr>
        <w:t>main(</w:t>
      </w:r>
      <w:proofErr w:type="gramEnd"/>
      <w:r w:rsidRPr="00202748">
        <w:rPr>
          <w:lang w:val="en-IN"/>
        </w:rPr>
        <w:t>)</w:t>
      </w:r>
    </w:p>
    <w:p w14:paraId="6729A97F" w14:textId="77777777" w:rsidR="00202748" w:rsidRPr="00202748" w:rsidRDefault="00202748">
      <w:pPr>
        <w:numPr>
          <w:ilvl w:val="0"/>
          <w:numId w:val="15"/>
        </w:numPr>
        <w:rPr>
          <w:lang w:val="en-IN"/>
        </w:rPr>
      </w:pPr>
      <w:proofErr w:type="gramStart"/>
      <w:r w:rsidRPr="00202748">
        <w:rPr>
          <w:lang w:val="en-IN"/>
        </w:rPr>
        <w:t>update(</w:t>
      </w:r>
      <w:proofErr w:type="gramEnd"/>
      <w:r w:rsidRPr="00202748">
        <w:rPr>
          <w:lang w:val="en-IN"/>
        </w:rPr>
        <w:t>)</w:t>
      </w:r>
    </w:p>
    <w:p w14:paraId="44584A33" w14:textId="77777777" w:rsidR="00202748" w:rsidRPr="00202748" w:rsidRDefault="00202748">
      <w:pPr>
        <w:numPr>
          <w:ilvl w:val="0"/>
          <w:numId w:val="15"/>
        </w:numPr>
        <w:rPr>
          <w:lang w:val="en-IN"/>
        </w:rPr>
      </w:pPr>
      <w:proofErr w:type="gramStart"/>
      <w:r w:rsidRPr="00202748">
        <w:rPr>
          <w:lang w:val="en-IN"/>
        </w:rPr>
        <w:t>display(</w:t>
      </w:r>
      <w:proofErr w:type="gramEnd"/>
      <w:r w:rsidRPr="00202748">
        <w:rPr>
          <w:lang w:val="en-IN"/>
        </w:rPr>
        <w:t>)</w:t>
      </w:r>
    </w:p>
    <w:p w14:paraId="0A2350EF" w14:textId="77777777" w:rsidR="00202748" w:rsidRPr="00202748" w:rsidRDefault="00202748">
      <w:pPr>
        <w:numPr>
          <w:ilvl w:val="0"/>
          <w:numId w:val="15"/>
        </w:numPr>
        <w:rPr>
          <w:lang w:val="en-IN"/>
        </w:rPr>
      </w:pPr>
      <w:proofErr w:type="gramStart"/>
      <w:r w:rsidRPr="00202748">
        <w:rPr>
          <w:lang w:val="en-IN"/>
        </w:rPr>
        <w:t>add(</w:t>
      </w:r>
      <w:proofErr w:type="gramEnd"/>
      <w:r w:rsidRPr="00202748">
        <w:rPr>
          <w:lang w:val="en-IN"/>
        </w:rPr>
        <w:t>)</w:t>
      </w:r>
    </w:p>
    <w:p w14:paraId="07E4A277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Loops</w:t>
      </w:r>
    </w:p>
    <w:p w14:paraId="69396733" w14:textId="77777777" w:rsidR="00202748" w:rsidRPr="00202748" w:rsidRDefault="00202748">
      <w:pPr>
        <w:numPr>
          <w:ilvl w:val="0"/>
          <w:numId w:val="16"/>
        </w:numPr>
        <w:rPr>
          <w:lang w:val="en-IN"/>
        </w:rPr>
      </w:pPr>
      <w:r w:rsidRPr="00202748">
        <w:rPr>
          <w:lang w:val="en-IN"/>
        </w:rPr>
        <w:t>for loop</w:t>
      </w:r>
    </w:p>
    <w:p w14:paraId="5A3903AA" w14:textId="77777777" w:rsidR="00202748" w:rsidRPr="00202748" w:rsidRDefault="00202748">
      <w:pPr>
        <w:numPr>
          <w:ilvl w:val="0"/>
          <w:numId w:val="16"/>
        </w:numPr>
        <w:rPr>
          <w:lang w:val="en-IN"/>
        </w:rPr>
      </w:pPr>
      <w:r w:rsidRPr="00202748">
        <w:rPr>
          <w:lang w:val="en-IN"/>
        </w:rPr>
        <w:t>while loop</w:t>
      </w:r>
    </w:p>
    <w:p w14:paraId="584E7F6D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Arrays</w:t>
      </w:r>
    </w:p>
    <w:p w14:paraId="567B5D4D" w14:textId="77777777" w:rsidR="00202748" w:rsidRPr="00202748" w:rsidRDefault="00202748">
      <w:pPr>
        <w:numPr>
          <w:ilvl w:val="0"/>
          <w:numId w:val="17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arr</w:t>
      </w:r>
      <w:proofErr w:type="spellEnd"/>
      <w:r w:rsidRPr="00202748">
        <w:rPr>
          <w:lang w:val="en-IN"/>
        </w:rPr>
        <w:t>[</w:t>
      </w:r>
      <w:proofErr w:type="gramEnd"/>
      <w:r w:rsidRPr="00202748">
        <w:rPr>
          <w:lang w:val="en-IN"/>
        </w:rPr>
        <w:t>5]</w:t>
      </w:r>
    </w:p>
    <w:p w14:paraId="55B7319B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Structures</w:t>
      </w:r>
    </w:p>
    <w:p w14:paraId="6FF6F0F4" w14:textId="77777777" w:rsidR="00202748" w:rsidRPr="00202748" w:rsidRDefault="00202748">
      <w:pPr>
        <w:numPr>
          <w:ilvl w:val="0"/>
          <w:numId w:val="18"/>
        </w:numPr>
        <w:rPr>
          <w:lang w:val="en-IN"/>
        </w:rPr>
      </w:pPr>
      <w:r w:rsidRPr="00202748">
        <w:rPr>
          <w:lang w:val="en-IN"/>
        </w:rPr>
        <w:t>No structures used.</w:t>
      </w:r>
    </w:p>
    <w:p w14:paraId="6F86C530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File Operations</w:t>
      </w:r>
    </w:p>
    <w:p w14:paraId="2047A8B8" w14:textId="77777777" w:rsidR="00202748" w:rsidRPr="00202748" w:rsidRDefault="00202748">
      <w:pPr>
        <w:numPr>
          <w:ilvl w:val="0"/>
          <w:numId w:val="19"/>
        </w:numPr>
        <w:rPr>
          <w:lang w:val="en-IN"/>
        </w:rPr>
      </w:pPr>
      <w:r w:rsidRPr="00202748">
        <w:rPr>
          <w:lang w:val="en-IN"/>
        </w:rPr>
        <w:t>No file operations used.</w:t>
      </w:r>
    </w:p>
    <w:p w14:paraId="78204C12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Pointers</w:t>
      </w:r>
    </w:p>
    <w:p w14:paraId="0A133558" w14:textId="77777777" w:rsidR="00202748" w:rsidRPr="00202748" w:rsidRDefault="00202748">
      <w:pPr>
        <w:numPr>
          <w:ilvl w:val="0"/>
          <w:numId w:val="20"/>
        </w:numPr>
        <w:rPr>
          <w:lang w:val="en-IN"/>
        </w:rPr>
      </w:pPr>
      <w:proofErr w:type="spellStart"/>
      <w:r w:rsidRPr="00202748">
        <w:rPr>
          <w:lang w:val="en-IN"/>
        </w:rPr>
        <w:t>ptr</w:t>
      </w:r>
      <w:proofErr w:type="spellEnd"/>
    </w:p>
    <w:p w14:paraId="1DF22C8A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Program Objective</w:t>
      </w:r>
    </w:p>
    <w:p w14:paraId="6EA36D1E" w14:textId="77777777" w:rsidR="00202748" w:rsidRPr="00202748" w:rsidRDefault="00202748" w:rsidP="00202748">
      <w:pPr>
        <w:rPr>
          <w:lang w:val="en-IN"/>
        </w:rPr>
      </w:pPr>
      <w:r w:rsidRPr="00202748">
        <w:rPr>
          <w:lang w:val="en-IN"/>
        </w:rPr>
        <w:t>This program demonstrates storage classes, variable scope, functions, arrays, pointers, and control statements.</w:t>
      </w:r>
    </w:p>
    <w:p w14:paraId="0E9E0094" w14:textId="69AE8766" w:rsidR="00202748" w:rsidRPr="00202748" w:rsidRDefault="00202748" w:rsidP="00202748">
      <w:pPr>
        <w:rPr>
          <w:lang w:val="en-IN"/>
        </w:rPr>
      </w:pPr>
    </w:p>
    <w:p w14:paraId="5E88D7CD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5001"/>
        <w:gridCol w:w="1937"/>
      </w:tblGrid>
      <w:tr w:rsidR="00202748" w:rsidRPr="00202748" w14:paraId="344A23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BA97E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1A320E5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D5C9844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3301A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153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732D3D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Missing semicolon after </w:t>
            </w:r>
            <w:proofErr w:type="spellStart"/>
            <w:proofErr w:type="gramStart"/>
            <w:r w:rsidRPr="00202748">
              <w:rPr>
                <w:lang w:val="en-IN"/>
              </w:rPr>
              <w:t>printf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"Program Started\n")</w:t>
            </w:r>
          </w:p>
        </w:tc>
        <w:tc>
          <w:tcPr>
            <w:tcW w:w="0" w:type="auto"/>
            <w:vAlign w:val="center"/>
            <w:hideMark/>
          </w:tcPr>
          <w:p w14:paraId="73F5AD2E" w14:textId="77777777" w:rsidR="00202748" w:rsidRPr="00202748" w:rsidRDefault="00202748" w:rsidP="00202748">
            <w:pPr>
              <w:rPr>
                <w:lang w:val="en-IN"/>
              </w:rPr>
            </w:pPr>
            <w:proofErr w:type="gramStart"/>
            <w:r w:rsidRPr="00202748">
              <w:rPr>
                <w:lang w:val="en-IN"/>
              </w:rPr>
              <w:t>Add ;</w:t>
            </w:r>
            <w:proofErr w:type="gramEnd"/>
          </w:p>
        </w:tc>
      </w:tr>
      <w:tr w:rsidR="00202748" w:rsidRPr="00202748" w14:paraId="7BFCD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3BD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30AF6C2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character variable</w:t>
            </w:r>
          </w:p>
        </w:tc>
        <w:tc>
          <w:tcPr>
            <w:tcW w:w="0" w:type="auto"/>
            <w:vAlign w:val="center"/>
            <w:hideMark/>
          </w:tcPr>
          <w:p w14:paraId="54D49FA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Replace "A" with 'A'</w:t>
            </w:r>
          </w:p>
        </w:tc>
      </w:tr>
    </w:tbl>
    <w:p w14:paraId="2E843CD0" w14:textId="4EC4A9AF" w:rsidR="00202748" w:rsidRPr="00202748" w:rsidRDefault="00202748" w:rsidP="00202748">
      <w:pPr>
        <w:rPr>
          <w:lang w:val="en-IN"/>
        </w:rPr>
      </w:pPr>
    </w:p>
    <w:p w14:paraId="221DBD9F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113"/>
        <w:gridCol w:w="3110"/>
      </w:tblGrid>
      <w:tr w:rsidR="00202748" w:rsidRPr="00202748" w14:paraId="2C6E9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0503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912CE9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18D151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317C6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761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BFD028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2456D02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int marks = 90;</w:t>
            </w:r>
          </w:p>
        </w:tc>
      </w:tr>
      <w:tr w:rsidR="00202748" w:rsidRPr="00202748" w14:paraId="100DE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DE7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31D7297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Address of register variable accessed</w:t>
            </w:r>
          </w:p>
        </w:tc>
        <w:tc>
          <w:tcPr>
            <w:tcW w:w="0" w:type="auto"/>
            <w:vAlign w:val="center"/>
            <w:hideMark/>
          </w:tcPr>
          <w:p w14:paraId="265E707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Remove &amp;number</w:t>
            </w:r>
          </w:p>
        </w:tc>
      </w:tr>
      <w:tr w:rsidR="00202748" w:rsidRPr="00202748" w14:paraId="38262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F9EF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3DF15FA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6FEED31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numeric value</w:t>
            </w:r>
          </w:p>
        </w:tc>
      </w:tr>
      <w:tr w:rsidR="00202748" w:rsidRPr="00202748" w14:paraId="7196C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F7BE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0920514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Variable department used outside its scope</w:t>
            </w:r>
          </w:p>
        </w:tc>
        <w:tc>
          <w:tcPr>
            <w:tcW w:w="0" w:type="auto"/>
            <w:vAlign w:val="center"/>
            <w:hideMark/>
          </w:tcPr>
          <w:p w14:paraId="37DB429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outside block</w:t>
            </w:r>
          </w:p>
        </w:tc>
      </w:tr>
      <w:tr w:rsidR="00202748" w:rsidRPr="00202748" w14:paraId="66AF6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FBB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10402EE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Variable temp used outside its scope</w:t>
            </w:r>
          </w:p>
        </w:tc>
        <w:tc>
          <w:tcPr>
            <w:tcW w:w="0" w:type="auto"/>
            <w:vAlign w:val="center"/>
            <w:hideMark/>
          </w:tcPr>
          <w:p w14:paraId="0953960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before loop</w:t>
            </w:r>
          </w:p>
        </w:tc>
      </w:tr>
      <w:tr w:rsidR="00202748" w:rsidRPr="00202748" w14:paraId="7CDC6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7179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00D145C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Undeclared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6F1DF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and define function</w:t>
            </w:r>
          </w:p>
        </w:tc>
      </w:tr>
      <w:tr w:rsidR="00202748" w:rsidRPr="00202748" w14:paraId="3F2A5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9CD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50FEEF6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5F32E93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string array or integer value</w:t>
            </w:r>
          </w:p>
        </w:tc>
      </w:tr>
    </w:tbl>
    <w:p w14:paraId="56C0C727" w14:textId="53CF322C" w:rsidR="00202748" w:rsidRPr="00202748" w:rsidRDefault="00202748" w:rsidP="00202748">
      <w:pPr>
        <w:rPr>
          <w:lang w:val="en-IN"/>
        </w:rPr>
      </w:pPr>
    </w:p>
    <w:p w14:paraId="3CA4FECE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939"/>
        <w:gridCol w:w="2922"/>
      </w:tblGrid>
      <w:tr w:rsidR="00202748" w:rsidRPr="00202748" w14:paraId="7526DC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0044C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7419AD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ADD418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203ED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9ED9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397D614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department accessed outside block scope</w:t>
            </w:r>
          </w:p>
        </w:tc>
        <w:tc>
          <w:tcPr>
            <w:tcW w:w="0" w:type="auto"/>
            <w:vAlign w:val="center"/>
            <w:hideMark/>
          </w:tcPr>
          <w:p w14:paraId="1A0A828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in outer scope</w:t>
            </w:r>
          </w:p>
        </w:tc>
      </w:tr>
      <w:tr w:rsidR="00202748" w:rsidRPr="00202748" w14:paraId="2349F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7445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3D064DB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temp accessed outside loop scope</w:t>
            </w:r>
          </w:p>
        </w:tc>
        <w:tc>
          <w:tcPr>
            <w:tcW w:w="0" w:type="auto"/>
            <w:vAlign w:val="center"/>
            <w:hideMark/>
          </w:tcPr>
          <w:p w14:paraId="35E1677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before loop</w:t>
            </w:r>
          </w:p>
        </w:tc>
      </w:tr>
      <w:tr w:rsidR="00202748" w:rsidRPr="00202748" w14:paraId="72DBA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7E2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97-109</w:t>
            </w:r>
          </w:p>
        </w:tc>
        <w:tc>
          <w:tcPr>
            <w:tcW w:w="0" w:type="auto"/>
            <w:vAlign w:val="center"/>
            <w:hideMark/>
          </w:tcPr>
          <w:p w14:paraId="07B2A98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Multiple shadowed variables </w:t>
            </w:r>
            <w:proofErr w:type="spellStart"/>
            <w:r w:rsidRPr="00202748">
              <w:rPr>
                <w:lang w:val="en-IN"/>
              </w:rPr>
              <w:t>totalMarks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EC0E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Avoid unnecessary shadowing</w:t>
            </w:r>
          </w:p>
        </w:tc>
      </w:tr>
    </w:tbl>
    <w:p w14:paraId="701C39D1" w14:textId="2C1F9CCD" w:rsidR="00202748" w:rsidRPr="00202748" w:rsidRDefault="00202748" w:rsidP="00202748">
      <w:pPr>
        <w:rPr>
          <w:lang w:val="en-IN"/>
        </w:rPr>
      </w:pPr>
    </w:p>
    <w:p w14:paraId="05E2ED0F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702"/>
        <w:gridCol w:w="2292"/>
      </w:tblGrid>
      <w:tr w:rsidR="00202748" w:rsidRPr="00202748" w14:paraId="53D8B3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CFBB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04270B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FEA8AB9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66E2E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E824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B8380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extern int total declared but not defined</w:t>
            </w:r>
          </w:p>
        </w:tc>
        <w:tc>
          <w:tcPr>
            <w:tcW w:w="0" w:type="auto"/>
            <w:vAlign w:val="center"/>
            <w:hideMark/>
          </w:tcPr>
          <w:p w14:paraId="3D4A4FC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int total = value;</w:t>
            </w:r>
          </w:p>
        </w:tc>
      </w:tr>
      <w:tr w:rsidR="00202748" w:rsidRPr="00202748" w14:paraId="06305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D87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094BB28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extern int </w:t>
            </w:r>
            <w:proofErr w:type="spellStart"/>
            <w:r w:rsidRPr="00202748">
              <w:rPr>
                <w:lang w:val="en-IN"/>
              </w:rPr>
              <w:t>companyCode</w:t>
            </w:r>
            <w:proofErr w:type="spellEnd"/>
            <w:r w:rsidRPr="00202748">
              <w:rPr>
                <w:lang w:val="en-IN"/>
              </w:rPr>
              <w:t xml:space="preserve"> declared but not defined</w:t>
            </w:r>
          </w:p>
        </w:tc>
        <w:tc>
          <w:tcPr>
            <w:tcW w:w="0" w:type="auto"/>
            <w:vAlign w:val="center"/>
            <w:hideMark/>
          </w:tcPr>
          <w:p w14:paraId="380DD85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variable globally</w:t>
            </w:r>
          </w:p>
        </w:tc>
      </w:tr>
      <w:tr w:rsidR="00202748" w:rsidRPr="00202748" w14:paraId="79504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AE3A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337C3F9B" w14:textId="77777777" w:rsidR="00202748" w:rsidRPr="00202748" w:rsidRDefault="00202748" w:rsidP="00202748">
            <w:pPr>
              <w:rPr>
                <w:lang w:val="en-IN"/>
              </w:rPr>
            </w:pPr>
            <w:proofErr w:type="spellStart"/>
            <w:proofErr w:type="gramStart"/>
            <w:r w:rsidRPr="00202748">
              <w:rPr>
                <w:lang w:val="en-IN"/>
              </w:rPr>
              <w:t>calculateAverage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not defined</w:t>
            </w:r>
          </w:p>
        </w:tc>
        <w:tc>
          <w:tcPr>
            <w:tcW w:w="0" w:type="auto"/>
            <w:vAlign w:val="center"/>
            <w:hideMark/>
          </w:tcPr>
          <w:p w14:paraId="40A0F12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</w:tbl>
    <w:p w14:paraId="18069076" w14:textId="5DCA11F4" w:rsidR="00202748" w:rsidRPr="00202748" w:rsidRDefault="00202748" w:rsidP="00202748">
      <w:pPr>
        <w:rPr>
          <w:lang w:val="en-IN"/>
        </w:rPr>
      </w:pPr>
    </w:p>
    <w:p w14:paraId="4EE0AF32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409"/>
        <w:gridCol w:w="4063"/>
      </w:tblGrid>
      <w:tr w:rsidR="00202748" w:rsidRPr="00202748" w14:paraId="0E23FB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DF113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58062C8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FE84EC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4C7BC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2B67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06FF4C3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out of bounds (</w:t>
            </w:r>
            <w:proofErr w:type="spellStart"/>
            <w:proofErr w:type="gramStart"/>
            <w:r w:rsidRPr="00202748">
              <w:rPr>
                <w:lang w:val="en-IN"/>
              </w:rPr>
              <w:t>arr</w:t>
            </w:r>
            <w:proofErr w:type="spellEnd"/>
            <w:r w:rsidRPr="00202748">
              <w:rPr>
                <w:lang w:val="en-IN"/>
              </w:rPr>
              <w:t>[</w:t>
            </w:r>
            <w:proofErr w:type="gramEnd"/>
            <w:r w:rsidRPr="00202748">
              <w:rPr>
                <w:lang w:val="en-IN"/>
              </w:rPr>
              <w:t>10])</w:t>
            </w:r>
          </w:p>
        </w:tc>
        <w:tc>
          <w:tcPr>
            <w:tcW w:w="0" w:type="auto"/>
            <w:vAlign w:val="center"/>
            <w:hideMark/>
          </w:tcPr>
          <w:p w14:paraId="0B1C01C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valid index 0–4</w:t>
            </w:r>
          </w:p>
        </w:tc>
      </w:tr>
      <w:tr w:rsidR="00202748" w:rsidRPr="00202748" w14:paraId="283B7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2F50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264FA19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Division by zero (a/b)</w:t>
            </w:r>
          </w:p>
        </w:tc>
        <w:tc>
          <w:tcPr>
            <w:tcW w:w="0" w:type="auto"/>
            <w:vAlign w:val="center"/>
            <w:hideMark/>
          </w:tcPr>
          <w:p w14:paraId="57F68AE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Ensure b is not zero</w:t>
            </w:r>
          </w:p>
        </w:tc>
      </w:tr>
      <w:tr w:rsidR="00202748" w:rsidRPr="00202748" w14:paraId="13DE8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D86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4A623BA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NULL pointer </w:t>
            </w:r>
            <w:proofErr w:type="gramStart"/>
            <w:r w:rsidRPr="00202748">
              <w:rPr>
                <w:lang w:val="en-IN"/>
              </w:rPr>
              <w:t>dereference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597993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valid memory before dereferencing</w:t>
            </w:r>
          </w:p>
        </w:tc>
      </w:tr>
      <w:tr w:rsidR="00202748" w:rsidRPr="00202748" w14:paraId="6E413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F85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65B9A0A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Uninitialized variable data used</w:t>
            </w:r>
          </w:p>
        </w:tc>
        <w:tc>
          <w:tcPr>
            <w:tcW w:w="0" w:type="auto"/>
            <w:vAlign w:val="center"/>
            <w:hideMark/>
          </w:tcPr>
          <w:p w14:paraId="1D5558E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Initialize variable before use</w:t>
            </w:r>
          </w:p>
        </w:tc>
      </w:tr>
    </w:tbl>
    <w:p w14:paraId="568003ED" w14:textId="2A8224CA" w:rsidR="00202748" w:rsidRPr="00202748" w:rsidRDefault="00202748" w:rsidP="00202748">
      <w:pPr>
        <w:rPr>
          <w:lang w:val="en-IN"/>
        </w:rPr>
      </w:pPr>
    </w:p>
    <w:p w14:paraId="08237D7B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457"/>
        <w:gridCol w:w="2236"/>
      </w:tblGrid>
      <w:tr w:rsidR="00202748" w:rsidRPr="00202748" w14:paraId="12F33E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19E1E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16BB4D8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C05BB67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1511D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F024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72C6D91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Assignment used instead of comparison</w:t>
            </w:r>
          </w:p>
        </w:tc>
        <w:tc>
          <w:tcPr>
            <w:tcW w:w="0" w:type="auto"/>
            <w:vAlign w:val="center"/>
            <w:hideMark/>
          </w:tcPr>
          <w:p w14:paraId="518276B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gramStart"/>
            <w:r w:rsidRPr="00202748">
              <w:rPr>
                <w:lang w:val="en-IN"/>
              </w:rPr>
              <w:t>if(</w:t>
            </w:r>
            <w:proofErr w:type="gramEnd"/>
            <w:r w:rsidRPr="00202748">
              <w:rPr>
                <w:lang w:val="en-IN"/>
              </w:rPr>
              <w:t>value == 100)</w:t>
            </w:r>
          </w:p>
        </w:tc>
      </w:tr>
      <w:tr w:rsidR="00202748" w:rsidRPr="00202748" w14:paraId="7D59D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81D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44B5344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Both if and else print same message</w:t>
            </w:r>
          </w:p>
        </w:tc>
        <w:tc>
          <w:tcPr>
            <w:tcW w:w="0" w:type="auto"/>
            <w:vAlign w:val="center"/>
            <w:hideMark/>
          </w:tcPr>
          <w:p w14:paraId="76A39A0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Else should print "Fail"</w:t>
            </w:r>
          </w:p>
        </w:tc>
      </w:tr>
      <w:tr w:rsidR="00202748" w:rsidRPr="00202748" w14:paraId="12CCB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C46C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0FA57C6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Infinite loop due to extra semicolon after while</w:t>
            </w:r>
          </w:p>
        </w:tc>
        <w:tc>
          <w:tcPr>
            <w:tcW w:w="0" w:type="auto"/>
            <w:vAlign w:val="center"/>
            <w:hideMark/>
          </w:tcPr>
          <w:p w14:paraId="5AA1F8A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Remove semicolon</w:t>
            </w:r>
          </w:p>
        </w:tc>
      </w:tr>
    </w:tbl>
    <w:p w14:paraId="5281F6D5" w14:textId="6B5156F7" w:rsidR="00202748" w:rsidRPr="00202748" w:rsidRDefault="00202748" w:rsidP="00202748">
      <w:pPr>
        <w:rPr>
          <w:lang w:val="en-IN"/>
        </w:rPr>
      </w:pPr>
    </w:p>
    <w:p w14:paraId="5EE73B45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230"/>
        <w:gridCol w:w="2054"/>
      </w:tblGrid>
      <w:tr w:rsidR="00202748" w:rsidRPr="00202748" w14:paraId="2CE1A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9A380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36252B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E0D3CC9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36134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94D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7E1FEA4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exceeds declared size</w:t>
            </w:r>
          </w:p>
        </w:tc>
        <w:tc>
          <w:tcPr>
            <w:tcW w:w="0" w:type="auto"/>
            <w:vAlign w:val="center"/>
            <w:hideMark/>
          </w:tcPr>
          <w:p w14:paraId="296C2D5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valid array index</w:t>
            </w:r>
          </w:p>
        </w:tc>
      </w:tr>
    </w:tbl>
    <w:p w14:paraId="1DEA0B80" w14:textId="28B2B833" w:rsidR="00202748" w:rsidRPr="00202748" w:rsidRDefault="00202748" w:rsidP="00202748">
      <w:pPr>
        <w:rPr>
          <w:lang w:val="en-IN"/>
        </w:rPr>
      </w:pPr>
    </w:p>
    <w:p w14:paraId="36C7E9AB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730"/>
        <w:gridCol w:w="3792"/>
      </w:tblGrid>
      <w:tr w:rsidR="00202748" w:rsidRPr="00202748" w14:paraId="52292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C197E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1E4ABE7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47A480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0E945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1259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4B6C329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gramStart"/>
            <w:r w:rsidRPr="00202748">
              <w:rPr>
                <w:lang w:val="en-IN"/>
              </w:rPr>
              <w:t>add(</w:t>
            </w:r>
            <w:proofErr w:type="gramEnd"/>
            <w:r w:rsidRPr="00202748">
              <w:rPr>
                <w:lang w:val="en-IN"/>
              </w:rPr>
              <w:t>) used before declaration</w:t>
            </w:r>
          </w:p>
        </w:tc>
        <w:tc>
          <w:tcPr>
            <w:tcW w:w="0" w:type="auto"/>
            <w:vAlign w:val="center"/>
            <w:hideMark/>
          </w:tcPr>
          <w:p w14:paraId="10DD22F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Add prototype before </w:t>
            </w:r>
            <w:proofErr w:type="gramStart"/>
            <w:r w:rsidRPr="00202748">
              <w:rPr>
                <w:lang w:val="en-IN"/>
              </w:rPr>
              <w:t>main(</w:t>
            </w:r>
            <w:proofErr w:type="gramEnd"/>
            <w:r w:rsidRPr="00202748">
              <w:rPr>
                <w:lang w:val="en-IN"/>
              </w:rPr>
              <w:t>)</w:t>
            </w:r>
          </w:p>
        </w:tc>
      </w:tr>
      <w:tr w:rsidR="00202748" w:rsidRPr="00202748" w14:paraId="57089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45E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1CE0341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Incorrect function call</w:t>
            </w:r>
          </w:p>
        </w:tc>
        <w:tc>
          <w:tcPr>
            <w:tcW w:w="0" w:type="auto"/>
            <w:vAlign w:val="center"/>
            <w:hideMark/>
          </w:tcPr>
          <w:p w14:paraId="603B1E5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and call with correct parameters</w:t>
            </w:r>
          </w:p>
        </w:tc>
      </w:tr>
      <w:tr w:rsidR="00202748" w:rsidRPr="00202748" w14:paraId="10762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9DC2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753FAC5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Missing prototype for </w:t>
            </w:r>
            <w:proofErr w:type="gramStart"/>
            <w:r w:rsidRPr="00202748">
              <w:rPr>
                <w:lang w:val="en-IN"/>
              </w:rPr>
              <w:t>add(</w:t>
            </w:r>
            <w:proofErr w:type="gramEnd"/>
            <w:r w:rsidRPr="00202748">
              <w:rPr>
                <w:lang w:val="en-IN"/>
              </w:rPr>
              <w:t>) before use</w:t>
            </w:r>
          </w:p>
        </w:tc>
        <w:tc>
          <w:tcPr>
            <w:tcW w:w="0" w:type="auto"/>
            <w:vAlign w:val="center"/>
            <w:hideMark/>
          </w:tcPr>
          <w:p w14:paraId="26C28BB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Declare function prototype</w:t>
            </w:r>
          </w:p>
        </w:tc>
      </w:tr>
    </w:tbl>
    <w:p w14:paraId="1F304453" w14:textId="72906655" w:rsidR="00202748" w:rsidRPr="00202748" w:rsidRDefault="00202748" w:rsidP="00202748">
      <w:pPr>
        <w:rPr>
          <w:lang w:val="en-IN"/>
        </w:rPr>
      </w:pPr>
    </w:p>
    <w:p w14:paraId="19B9E8DD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10: Structure Errors</w:t>
      </w:r>
    </w:p>
    <w:p w14:paraId="5652DA23" w14:textId="5560830D" w:rsidR="00202748" w:rsidRPr="00202748" w:rsidRDefault="00202748" w:rsidP="00202748">
      <w:pPr>
        <w:rPr>
          <w:lang w:val="en-IN"/>
        </w:rPr>
      </w:pPr>
      <w:r w:rsidRPr="00202748">
        <w:rPr>
          <w:lang w:val="en-IN"/>
        </w:rPr>
        <w:t>No Structure Errors Found.</w:t>
      </w:r>
    </w:p>
    <w:p w14:paraId="2510ED8A" w14:textId="77777777" w:rsid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lastRenderedPageBreak/>
        <w:t>Total Errors Identified: 18</w:t>
      </w:r>
    </w:p>
    <w:p w14:paraId="26567B12" w14:textId="77777777" w:rsidR="00202748" w:rsidRPr="00202748" w:rsidRDefault="00202748" w:rsidP="00202748">
      <w:pPr>
        <w:rPr>
          <w:b/>
          <w:bCs/>
          <w:lang w:val="en-IN"/>
        </w:rPr>
      </w:pPr>
    </w:p>
    <w:p w14:paraId="736BCE48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Question No. 3</w:t>
      </w:r>
    </w:p>
    <w:p w14:paraId="09D58C0E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1: Program Analysis</w:t>
      </w:r>
    </w:p>
    <w:p w14:paraId="606ABE2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Variables</w:t>
      </w:r>
    </w:p>
    <w:p w14:paraId="7A0D48BC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proofErr w:type="spellStart"/>
      <w:r w:rsidRPr="00202748">
        <w:rPr>
          <w:lang w:val="en-IN"/>
        </w:rPr>
        <w:t>totalStudents</w:t>
      </w:r>
      <w:proofErr w:type="spellEnd"/>
    </w:p>
    <w:p w14:paraId="6AAC5672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r w:rsidRPr="00202748">
        <w:rPr>
          <w:lang w:val="en-IN"/>
        </w:rPr>
        <w:t>choice</w:t>
      </w:r>
    </w:p>
    <w:p w14:paraId="707D40E2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r w:rsidRPr="00202748">
        <w:rPr>
          <w:lang w:val="en-IN"/>
        </w:rPr>
        <w:t>index</w:t>
      </w:r>
    </w:p>
    <w:p w14:paraId="102F0668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proofErr w:type="spellStart"/>
      <w:r w:rsidRPr="00202748">
        <w:rPr>
          <w:lang w:val="en-IN"/>
        </w:rPr>
        <w:t>i</w:t>
      </w:r>
      <w:proofErr w:type="spellEnd"/>
    </w:p>
    <w:p w14:paraId="77157142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r w:rsidRPr="00202748">
        <w:rPr>
          <w:lang w:val="en-IN"/>
        </w:rPr>
        <w:t>total</w:t>
      </w:r>
    </w:p>
    <w:p w14:paraId="0CA6FAFF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r w:rsidRPr="00202748">
        <w:rPr>
          <w:lang w:val="en-IN"/>
        </w:rPr>
        <w:t>highest</w:t>
      </w:r>
    </w:p>
    <w:p w14:paraId="7CF7D296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r w:rsidRPr="00202748">
        <w:rPr>
          <w:lang w:val="en-IN"/>
        </w:rPr>
        <w:t>lowest</w:t>
      </w:r>
    </w:p>
    <w:p w14:paraId="4A56CF69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r w:rsidRPr="00202748">
        <w:rPr>
          <w:lang w:val="en-IN"/>
        </w:rPr>
        <w:t>roll</w:t>
      </w:r>
    </w:p>
    <w:p w14:paraId="7F5FBFFD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proofErr w:type="spellStart"/>
      <w:r w:rsidRPr="00202748">
        <w:rPr>
          <w:lang w:val="en-IN"/>
        </w:rPr>
        <w:t>avg</w:t>
      </w:r>
      <w:proofErr w:type="spellEnd"/>
    </w:p>
    <w:p w14:paraId="17554CBE" w14:textId="77777777" w:rsidR="00202748" w:rsidRPr="00202748" w:rsidRDefault="00202748">
      <w:pPr>
        <w:numPr>
          <w:ilvl w:val="0"/>
          <w:numId w:val="21"/>
        </w:numPr>
        <w:rPr>
          <w:lang w:val="en-IN"/>
        </w:rPr>
      </w:pPr>
      <w:proofErr w:type="spellStart"/>
      <w:r w:rsidRPr="00202748">
        <w:rPr>
          <w:lang w:val="en-IN"/>
        </w:rPr>
        <w:t>fp</w:t>
      </w:r>
      <w:proofErr w:type="spellEnd"/>
    </w:p>
    <w:p w14:paraId="3E6DC401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Functions</w:t>
      </w:r>
    </w:p>
    <w:p w14:paraId="14052FEF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gramStart"/>
      <w:r w:rsidRPr="00202748">
        <w:rPr>
          <w:lang w:val="en-IN"/>
        </w:rPr>
        <w:t>main(</w:t>
      </w:r>
      <w:proofErr w:type="gramEnd"/>
      <w:r w:rsidRPr="00202748">
        <w:rPr>
          <w:lang w:val="en-IN"/>
        </w:rPr>
        <w:t>)</w:t>
      </w:r>
    </w:p>
    <w:p w14:paraId="260CA7F0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addStudent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E9359EF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displayStudents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5EE0510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calculateAverage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1744E51F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generateReport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916937A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printDetails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2249886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updateMarks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50FC010E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deleteStudent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6EC14EA7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searchStudent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8F341FA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gramStart"/>
      <w:r w:rsidRPr="00202748">
        <w:rPr>
          <w:lang w:val="en-IN"/>
        </w:rPr>
        <w:t>statistics(</w:t>
      </w:r>
      <w:proofErr w:type="gramEnd"/>
      <w:r w:rsidRPr="00202748">
        <w:rPr>
          <w:lang w:val="en-IN"/>
        </w:rPr>
        <w:t>)</w:t>
      </w:r>
    </w:p>
    <w:p w14:paraId="7736B71C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lastRenderedPageBreak/>
        <w:t>showMenu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91B9C38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saveData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344CB51" w14:textId="77777777" w:rsidR="00202748" w:rsidRPr="00202748" w:rsidRDefault="00202748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loadData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1389408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Loops</w:t>
      </w:r>
    </w:p>
    <w:p w14:paraId="7293B3D3" w14:textId="77777777" w:rsidR="00202748" w:rsidRPr="00202748" w:rsidRDefault="00202748">
      <w:pPr>
        <w:numPr>
          <w:ilvl w:val="0"/>
          <w:numId w:val="23"/>
        </w:numPr>
        <w:rPr>
          <w:lang w:val="en-IN"/>
        </w:rPr>
      </w:pPr>
      <w:r w:rsidRPr="00202748">
        <w:rPr>
          <w:lang w:val="en-IN"/>
        </w:rPr>
        <w:t>while loop</w:t>
      </w:r>
    </w:p>
    <w:p w14:paraId="276689FA" w14:textId="77777777" w:rsidR="00202748" w:rsidRPr="00202748" w:rsidRDefault="00202748">
      <w:pPr>
        <w:numPr>
          <w:ilvl w:val="0"/>
          <w:numId w:val="23"/>
        </w:numPr>
        <w:rPr>
          <w:lang w:val="en-IN"/>
        </w:rPr>
      </w:pPr>
      <w:r w:rsidRPr="00202748">
        <w:rPr>
          <w:lang w:val="en-IN"/>
        </w:rPr>
        <w:t>for loops</w:t>
      </w:r>
    </w:p>
    <w:p w14:paraId="23C80ADF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Arrays</w:t>
      </w:r>
    </w:p>
    <w:p w14:paraId="4C55D8B0" w14:textId="77777777" w:rsidR="00202748" w:rsidRPr="00202748" w:rsidRDefault="00202748">
      <w:pPr>
        <w:numPr>
          <w:ilvl w:val="0"/>
          <w:numId w:val="24"/>
        </w:numPr>
        <w:rPr>
          <w:lang w:val="en-IN"/>
        </w:rPr>
      </w:pPr>
      <w:proofErr w:type="gramStart"/>
      <w:r w:rsidRPr="00202748">
        <w:rPr>
          <w:lang w:val="en-IN"/>
        </w:rPr>
        <w:t>students[</w:t>
      </w:r>
      <w:proofErr w:type="gramEnd"/>
      <w:r w:rsidRPr="00202748">
        <w:rPr>
          <w:lang w:val="en-IN"/>
        </w:rPr>
        <w:t>5]</w:t>
      </w:r>
    </w:p>
    <w:p w14:paraId="1466C350" w14:textId="77777777" w:rsidR="00202748" w:rsidRPr="00202748" w:rsidRDefault="00202748">
      <w:pPr>
        <w:numPr>
          <w:ilvl w:val="0"/>
          <w:numId w:val="24"/>
        </w:numPr>
        <w:rPr>
          <w:lang w:val="en-IN"/>
        </w:rPr>
      </w:pPr>
      <w:proofErr w:type="gramStart"/>
      <w:r w:rsidRPr="00202748">
        <w:rPr>
          <w:lang w:val="en-IN"/>
        </w:rPr>
        <w:t>name[</w:t>
      </w:r>
      <w:proofErr w:type="gramEnd"/>
      <w:r w:rsidRPr="00202748">
        <w:rPr>
          <w:lang w:val="en-IN"/>
        </w:rPr>
        <w:t>20]</w:t>
      </w:r>
    </w:p>
    <w:p w14:paraId="455F92B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Structures</w:t>
      </w:r>
    </w:p>
    <w:p w14:paraId="7E8BD788" w14:textId="77777777" w:rsidR="00202748" w:rsidRPr="00202748" w:rsidRDefault="00202748">
      <w:pPr>
        <w:numPr>
          <w:ilvl w:val="0"/>
          <w:numId w:val="25"/>
        </w:numPr>
        <w:rPr>
          <w:lang w:val="en-IN"/>
        </w:rPr>
      </w:pPr>
      <w:r w:rsidRPr="00202748">
        <w:rPr>
          <w:lang w:val="en-IN"/>
        </w:rPr>
        <w:t>struct Student</w:t>
      </w:r>
    </w:p>
    <w:p w14:paraId="55D87BEF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File Operations</w:t>
      </w:r>
    </w:p>
    <w:p w14:paraId="6D175FA8" w14:textId="77777777" w:rsidR="00202748" w:rsidRPr="00202748" w:rsidRDefault="00202748">
      <w:pPr>
        <w:numPr>
          <w:ilvl w:val="0"/>
          <w:numId w:val="2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fopen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4BD9616" w14:textId="77777777" w:rsidR="00202748" w:rsidRPr="00202748" w:rsidRDefault="00202748">
      <w:pPr>
        <w:numPr>
          <w:ilvl w:val="0"/>
          <w:numId w:val="2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fprintf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68338CC0" w14:textId="77777777" w:rsidR="00202748" w:rsidRPr="00202748" w:rsidRDefault="00202748">
      <w:pPr>
        <w:numPr>
          <w:ilvl w:val="0"/>
          <w:numId w:val="2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fscanf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1CAB9BE3" w14:textId="77777777" w:rsidR="00202748" w:rsidRPr="00202748" w:rsidRDefault="00202748">
      <w:pPr>
        <w:numPr>
          <w:ilvl w:val="0"/>
          <w:numId w:val="2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fclose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7E8809C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Pointers</w:t>
      </w:r>
    </w:p>
    <w:p w14:paraId="43EC584F" w14:textId="77777777" w:rsidR="00202748" w:rsidRPr="00202748" w:rsidRDefault="00202748">
      <w:pPr>
        <w:numPr>
          <w:ilvl w:val="0"/>
          <w:numId w:val="27"/>
        </w:numPr>
        <w:rPr>
          <w:lang w:val="en-IN"/>
        </w:rPr>
      </w:pPr>
      <w:r w:rsidRPr="00202748">
        <w:rPr>
          <w:lang w:val="en-IN"/>
        </w:rPr>
        <w:t>FILE *</w:t>
      </w:r>
      <w:proofErr w:type="spellStart"/>
      <w:r w:rsidRPr="00202748">
        <w:rPr>
          <w:lang w:val="en-IN"/>
        </w:rPr>
        <w:t>fp</w:t>
      </w:r>
      <w:proofErr w:type="spellEnd"/>
    </w:p>
    <w:p w14:paraId="5D04A4F1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Program Objective</w:t>
      </w:r>
    </w:p>
    <w:p w14:paraId="16388E04" w14:textId="77777777" w:rsidR="00202748" w:rsidRPr="00202748" w:rsidRDefault="00202748" w:rsidP="00202748">
      <w:pPr>
        <w:rPr>
          <w:lang w:val="en-IN"/>
        </w:rPr>
      </w:pPr>
      <w:r w:rsidRPr="00202748">
        <w:rPr>
          <w:lang w:val="en-IN"/>
        </w:rPr>
        <w:t>This program is intended to implement a Student Management System using structures, arrays, functions, and file handling.</w:t>
      </w:r>
    </w:p>
    <w:p w14:paraId="12ACE87A" w14:textId="4B305013" w:rsidR="00202748" w:rsidRPr="00202748" w:rsidRDefault="00202748" w:rsidP="00202748">
      <w:pPr>
        <w:rPr>
          <w:lang w:val="en-IN"/>
        </w:rPr>
      </w:pPr>
    </w:p>
    <w:p w14:paraId="0E5F4C91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241"/>
        <w:gridCol w:w="1185"/>
      </w:tblGrid>
      <w:tr w:rsidR="00202748" w:rsidRPr="00202748" w14:paraId="3769E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90BA6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B10C940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E059674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5C48F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D0A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890236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Missing semicolon after int choice</w:t>
            </w:r>
          </w:p>
        </w:tc>
        <w:tc>
          <w:tcPr>
            <w:tcW w:w="0" w:type="auto"/>
            <w:vAlign w:val="center"/>
            <w:hideMark/>
          </w:tcPr>
          <w:p w14:paraId="4CAB2220" w14:textId="77777777" w:rsidR="00202748" w:rsidRPr="00202748" w:rsidRDefault="00202748" w:rsidP="00202748">
            <w:pPr>
              <w:rPr>
                <w:lang w:val="en-IN"/>
              </w:rPr>
            </w:pPr>
            <w:proofErr w:type="gramStart"/>
            <w:r w:rsidRPr="00202748">
              <w:rPr>
                <w:lang w:val="en-IN"/>
              </w:rPr>
              <w:t>Add ;</w:t>
            </w:r>
            <w:proofErr w:type="gramEnd"/>
          </w:p>
        </w:tc>
      </w:tr>
      <w:tr w:rsidR="00202748" w:rsidRPr="00202748" w14:paraId="35E98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512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D21D26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Missing colon after default</w:t>
            </w:r>
          </w:p>
        </w:tc>
        <w:tc>
          <w:tcPr>
            <w:tcW w:w="0" w:type="auto"/>
            <w:vAlign w:val="center"/>
            <w:hideMark/>
          </w:tcPr>
          <w:p w14:paraId="1592A5A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default:</w:t>
            </w:r>
          </w:p>
        </w:tc>
      </w:tr>
    </w:tbl>
    <w:p w14:paraId="5A58812C" w14:textId="4341B7AD" w:rsidR="00202748" w:rsidRPr="00202748" w:rsidRDefault="00202748" w:rsidP="00202748">
      <w:pPr>
        <w:rPr>
          <w:lang w:val="en-IN"/>
        </w:rPr>
      </w:pPr>
    </w:p>
    <w:p w14:paraId="10605C50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4317"/>
        <w:gridCol w:w="3474"/>
      </w:tblGrid>
      <w:tr w:rsidR="00202748" w:rsidRPr="00202748" w14:paraId="73A2FC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22F0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4393ABDC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3350239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6F57C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8ED8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277C46C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Undeclared variable </w:t>
            </w:r>
            <w:proofErr w:type="spellStart"/>
            <w:r w:rsidRPr="00202748">
              <w:rPr>
                <w:lang w:val="en-IN"/>
              </w:rPr>
              <w:t>totalStudent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5179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spellStart"/>
            <w:r w:rsidRPr="00202748">
              <w:rPr>
                <w:lang w:val="en-IN"/>
              </w:rPr>
              <w:t>totalStudents</w:t>
            </w:r>
            <w:proofErr w:type="spellEnd"/>
          </w:p>
        </w:tc>
      </w:tr>
      <w:tr w:rsidR="00202748" w:rsidRPr="00202748" w14:paraId="6CC34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7FA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3E9A2C3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printGrade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3B9F63C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 or remove call</w:t>
            </w:r>
          </w:p>
        </w:tc>
      </w:tr>
      <w:tr w:rsidR="00202748" w:rsidRPr="00202748" w14:paraId="6F246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801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34ECF70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calculateRank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01CEA1D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 or remove call</w:t>
            </w:r>
          </w:p>
        </w:tc>
      </w:tr>
      <w:tr w:rsidR="00202748" w:rsidRPr="00202748" w14:paraId="59EA5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7C8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3A706FA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String assigned to integer variable </w:t>
            </w:r>
            <w:proofErr w:type="spellStart"/>
            <w:r w:rsidRPr="00202748">
              <w:rPr>
                <w:lang w:val="en-IN"/>
              </w:rPr>
              <w:t>rollNo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88DF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integer value such as 101</w:t>
            </w:r>
          </w:p>
        </w:tc>
      </w:tr>
      <w:tr w:rsidR="00202748" w:rsidRPr="00202748" w14:paraId="7EF89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739F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142</w:t>
            </w:r>
          </w:p>
        </w:tc>
        <w:tc>
          <w:tcPr>
            <w:tcW w:w="0" w:type="auto"/>
            <w:vAlign w:val="center"/>
            <w:hideMark/>
          </w:tcPr>
          <w:p w14:paraId="77B7F1E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float variable marks</w:t>
            </w:r>
          </w:p>
        </w:tc>
        <w:tc>
          <w:tcPr>
            <w:tcW w:w="0" w:type="auto"/>
            <w:vAlign w:val="center"/>
            <w:hideMark/>
          </w:tcPr>
          <w:p w14:paraId="66C7183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numeric value such as 90.0</w:t>
            </w:r>
          </w:p>
        </w:tc>
      </w:tr>
      <w:tr w:rsidR="00202748" w:rsidRPr="00202748" w14:paraId="7A9A3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6A1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5026A73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Structure variable assigned NULL</w:t>
            </w:r>
          </w:p>
        </w:tc>
        <w:tc>
          <w:tcPr>
            <w:tcW w:w="0" w:type="auto"/>
            <w:vAlign w:val="center"/>
            <w:hideMark/>
          </w:tcPr>
          <w:p w14:paraId="75E8AF4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Cannot assign NULL to structure object</w:t>
            </w:r>
          </w:p>
        </w:tc>
      </w:tr>
    </w:tbl>
    <w:p w14:paraId="0A829DDE" w14:textId="518054CA" w:rsidR="00202748" w:rsidRPr="00202748" w:rsidRDefault="00202748" w:rsidP="00202748">
      <w:pPr>
        <w:rPr>
          <w:lang w:val="en-IN"/>
        </w:rPr>
      </w:pPr>
    </w:p>
    <w:p w14:paraId="4FEF0013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4465"/>
        <w:gridCol w:w="2108"/>
      </w:tblGrid>
      <w:tr w:rsidR="00202748" w:rsidRPr="00202748" w14:paraId="631C52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2BC1C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B574487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DECDE63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589A9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96A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No Scope Errors Found</w:t>
            </w:r>
          </w:p>
        </w:tc>
        <w:tc>
          <w:tcPr>
            <w:tcW w:w="0" w:type="auto"/>
            <w:vAlign w:val="center"/>
            <w:hideMark/>
          </w:tcPr>
          <w:p w14:paraId="621E75F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All variables are accessible within their valid scopes</w:t>
            </w:r>
          </w:p>
        </w:tc>
        <w:tc>
          <w:tcPr>
            <w:tcW w:w="0" w:type="auto"/>
            <w:vAlign w:val="center"/>
            <w:hideMark/>
          </w:tcPr>
          <w:p w14:paraId="45A1508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No correction required</w:t>
            </w:r>
          </w:p>
        </w:tc>
      </w:tr>
    </w:tbl>
    <w:p w14:paraId="3DA43875" w14:textId="1ED0F629" w:rsidR="00202748" w:rsidRPr="00202748" w:rsidRDefault="00202748" w:rsidP="00202748">
      <w:pPr>
        <w:rPr>
          <w:lang w:val="en-IN"/>
        </w:rPr>
      </w:pPr>
    </w:p>
    <w:p w14:paraId="6016C32F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397"/>
        <w:gridCol w:w="1518"/>
      </w:tblGrid>
      <w:tr w:rsidR="00202748" w:rsidRPr="00202748" w14:paraId="7CFF1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AC46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35CA31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3E8973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34FA2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1EF6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30BB4D1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printGrade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88538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40FFB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3D1B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76C247A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calculateRank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43C59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</w:tbl>
    <w:p w14:paraId="2E4E01C4" w14:textId="4AB1B747" w:rsidR="00202748" w:rsidRPr="00202748" w:rsidRDefault="00202748" w:rsidP="00202748">
      <w:pPr>
        <w:rPr>
          <w:lang w:val="en-IN"/>
        </w:rPr>
      </w:pPr>
    </w:p>
    <w:p w14:paraId="01A6959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5062"/>
        <w:gridCol w:w="2735"/>
      </w:tblGrid>
      <w:tr w:rsidR="00202748" w:rsidRPr="00202748" w14:paraId="288BBA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5B67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31F4FF2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EEDEC37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48F88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7CC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036FADD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may exceed limit when index becomes 5</w:t>
            </w:r>
          </w:p>
        </w:tc>
        <w:tc>
          <w:tcPr>
            <w:tcW w:w="0" w:type="auto"/>
            <w:vAlign w:val="center"/>
            <w:hideMark/>
          </w:tcPr>
          <w:p w14:paraId="6E6C39F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Check bounds before inserting</w:t>
            </w:r>
          </w:p>
        </w:tc>
      </w:tr>
      <w:tr w:rsidR="00202748" w:rsidRPr="00202748" w14:paraId="37B1F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AD2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2534E36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Loop accesses invalid array element (</w:t>
            </w:r>
            <w:proofErr w:type="spellStart"/>
            <w:r w:rsidRPr="00202748">
              <w:rPr>
                <w:lang w:val="en-IN"/>
              </w:rPr>
              <w:t>i</w:t>
            </w:r>
            <w:proofErr w:type="spellEnd"/>
            <w:r w:rsidRPr="00202748">
              <w:rPr>
                <w:lang w:val="en-IN"/>
              </w:rPr>
              <w:t xml:space="preserve"> &lt;= </w:t>
            </w:r>
            <w:proofErr w:type="spellStart"/>
            <w:r w:rsidRPr="00202748">
              <w:rPr>
                <w:lang w:val="en-IN"/>
              </w:rPr>
              <w:t>totalStudents</w:t>
            </w:r>
            <w:proofErr w:type="spell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045EB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spellStart"/>
            <w:r w:rsidRPr="00202748">
              <w:rPr>
                <w:lang w:val="en-IN"/>
              </w:rPr>
              <w:t>i</w:t>
            </w:r>
            <w:proofErr w:type="spellEnd"/>
            <w:r w:rsidRPr="00202748">
              <w:rPr>
                <w:lang w:val="en-IN"/>
              </w:rPr>
              <w:t xml:space="preserve"> &lt; </w:t>
            </w:r>
            <w:proofErr w:type="spellStart"/>
            <w:r w:rsidRPr="00202748">
              <w:rPr>
                <w:lang w:val="en-IN"/>
              </w:rPr>
              <w:t>totalStudents</w:t>
            </w:r>
            <w:proofErr w:type="spellEnd"/>
          </w:p>
        </w:tc>
      </w:tr>
      <w:tr w:rsidR="00202748" w:rsidRPr="00202748" w14:paraId="10E4B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256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7032813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Division by zero in average calculation</w:t>
            </w:r>
          </w:p>
        </w:tc>
        <w:tc>
          <w:tcPr>
            <w:tcW w:w="0" w:type="auto"/>
            <w:vAlign w:val="center"/>
            <w:hideMark/>
          </w:tcPr>
          <w:p w14:paraId="5C93104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Divide by </w:t>
            </w:r>
            <w:proofErr w:type="spellStart"/>
            <w:r w:rsidRPr="00202748">
              <w:rPr>
                <w:lang w:val="en-IN"/>
              </w:rPr>
              <w:t>totalStudents</w:t>
            </w:r>
            <w:proofErr w:type="spellEnd"/>
          </w:p>
        </w:tc>
      </w:tr>
      <w:tr w:rsidR="00202748" w:rsidRPr="00202748" w14:paraId="67238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6191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007DF32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may become invalid using roll number directly</w:t>
            </w:r>
          </w:p>
        </w:tc>
        <w:tc>
          <w:tcPr>
            <w:tcW w:w="0" w:type="auto"/>
            <w:vAlign w:val="center"/>
            <w:hideMark/>
          </w:tcPr>
          <w:p w14:paraId="7AE610E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 range</w:t>
            </w:r>
          </w:p>
        </w:tc>
      </w:tr>
      <w:tr w:rsidR="00202748" w:rsidRPr="00202748" w14:paraId="7F1E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7882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194</w:t>
            </w:r>
          </w:p>
        </w:tc>
        <w:tc>
          <w:tcPr>
            <w:tcW w:w="0" w:type="auto"/>
            <w:vAlign w:val="center"/>
            <w:hideMark/>
          </w:tcPr>
          <w:p w14:paraId="59B0254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File pointer may be NULL before </w:t>
            </w:r>
            <w:proofErr w:type="spellStart"/>
            <w:proofErr w:type="gramStart"/>
            <w:r w:rsidRPr="00202748">
              <w:rPr>
                <w:lang w:val="en-IN"/>
              </w:rPr>
              <w:t>fprintf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92E31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Check </w:t>
            </w:r>
            <w:proofErr w:type="spellStart"/>
            <w:proofErr w:type="gramStart"/>
            <w:r w:rsidRPr="00202748">
              <w:rPr>
                <w:lang w:val="en-IN"/>
              </w:rPr>
              <w:t>fp</w:t>
            </w:r>
            <w:proofErr w:type="spellEnd"/>
            <w:r w:rsidRPr="00202748">
              <w:rPr>
                <w:lang w:val="en-IN"/>
              </w:rPr>
              <w:t xml:space="preserve"> !</w:t>
            </w:r>
            <w:proofErr w:type="gramEnd"/>
            <w:r w:rsidRPr="00202748">
              <w:rPr>
                <w:lang w:val="en-IN"/>
              </w:rPr>
              <w:t>= NULL</w:t>
            </w:r>
          </w:p>
        </w:tc>
      </w:tr>
      <w:tr w:rsidR="00202748" w:rsidRPr="00202748" w14:paraId="32800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1D0E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1818359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File may not exist before </w:t>
            </w:r>
            <w:proofErr w:type="spellStart"/>
            <w:proofErr w:type="gramStart"/>
            <w:r w:rsidRPr="00202748">
              <w:rPr>
                <w:lang w:val="en-IN"/>
              </w:rPr>
              <w:t>fscanf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CDA00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Check </w:t>
            </w:r>
            <w:proofErr w:type="spellStart"/>
            <w:proofErr w:type="gramStart"/>
            <w:r w:rsidRPr="00202748">
              <w:rPr>
                <w:lang w:val="en-IN"/>
              </w:rPr>
              <w:t>fp</w:t>
            </w:r>
            <w:proofErr w:type="spellEnd"/>
            <w:r w:rsidRPr="00202748">
              <w:rPr>
                <w:lang w:val="en-IN"/>
              </w:rPr>
              <w:t xml:space="preserve"> !</w:t>
            </w:r>
            <w:proofErr w:type="gramEnd"/>
            <w:r w:rsidRPr="00202748">
              <w:rPr>
                <w:lang w:val="en-IN"/>
              </w:rPr>
              <w:t>= NULL</w:t>
            </w:r>
          </w:p>
        </w:tc>
      </w:tr>
    </w:tbl>
    <w:p w14:paraId="740AAE8E" w14:textId="4BD52322" w:rsidR="00202748" w:rsidRPr="00202748" w:rsidRDefault="00202748" w:rsidP="00202748">
      <w:pPr>
        <w:rPr>
          <w:lang w:val="en-IN"/>
        </w:rPr>
      </w:pPr>
    </w:p>
    <w:p w14:paraId="58D76FC7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5150"/>
        <w:gridCol w:w="2476"/>
      </w:tblGrid>
      <w:tr w:rsidR="00202748" w:rsidRPr="00202748" w14:paraId="12A0F4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7F83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D2B18E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967EAA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0BB24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C16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47227DF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Database full check occurs after insertion</w:t>
            </w:r>
          </w:p>
        </w:tc>
        <w:tc>
          <w:tcPr>
            <w:tcW w:w="0" w:type="auto"/>
            <w:vAlign w:val="center"/>
            <w:hideMark/>
          </w:tcPr>
          <w:p w14:paraId="1147D49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Check before storing data</w:t>
            </w:r>
          </w:p>
        </w:tc>
      </w:tr>
      <w:tr w:rsidR="00202748" w:rsidRPr="00202748" w14:paraId="2A60C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965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47EF5CB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Average calculation uses zero instead of student count</w:t>
            </w:r>
          </w:p>
        </w:tc>
        <w:tc>
          <w:tcPr>
            <w:tcW w:w="0" w:type="auto"/>
            <w:vAlign w:val="center"/>
            <w:hideMark/>
          </w:tcPr>
          <w:p w14:paraId="44C3E62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spellStart"/>
            <w:r w:rsidRPr="00202748">
              <w:rPr>
                <w:lang w:val="en-IN"/>
              </w:rPr>
              <w:t>totalStudents</w:t>
            </w:r>
            <w:proofErr w:type="spellEnd"/>
          </w:p>
        </w:tc>
      </w:tr>
      <w:tr w:rsidR="00202748" w:rsidRPr="00202748" w14:paraId="579F1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3F13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0F990EA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Marks stored in integer variable highest</w:t>
            </w:r>
          </w:p>
        </w:tc>
        <w:tc>
          <w:tcPr>
            <w:tcW w:w="0" w:type="auto"/>
            <w:vAlign w:val="center"/>
            <w:hideMark/>
          </w:tcPr>
          <w:p w14:paraId="7DD4612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float type</w:t>
            </w:r>
          </w:p>
        </w:tc>
      </w:tr>
      <w:tr w:rsidR="00202748" w:rsidRPr="00202748" w14:paraId="05B4D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3AD7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7E414C8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Marks stored in integer variable lowest</w:t>
            </w:r>
          </w:p>
        </w:tc>
        <w:tc>
          <w:tcPr>
            <w:tcW w:w="0" w:type="auto"/>
            <w:vAlign w:val="center"/>
            <w:hideMark/>
          </w:tcPr>
          <w:p w14:paraId="2A226CC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float type</w:t>
            </w:r>
          </w:p>
        </w:tc>
      </w:tr>
      <w:tr w:rsidR="00202748" w:rsidRPr="00202748" w14:paraId="0886F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8DF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1B34667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Printing float values using %d</w:t>
            </w:r>
          </w:p>
        </w:tc>
        <w:tc>
          <w:tcPr>
            <w:tcW w:w="0" w:type="auto"/>
            <w:vAlign w:val="center"/>
            <w:hideMark/>
          </w:tcPr>
          <w:p w14:paraId="444AE6D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%f</w:t>
            </w:r>
          </w:p>
        </w:tc>
      </w:tr>
      <w:tr w:rsidR="00202748" w:rsidRPr="00202748" w14:paraId="3C820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FB49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14:paraId="2FF0493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Printing float values using %d</w:t>
            </w:r>
          </w:p>
        </w:tc>
        <w:tc>
          <w:tcPr>
            <w:tcW w:w="0" w:type="auto"/>
            <w:vAlign w:val="center"/>
            <w:hideMark/>
          </w:tcPr>
          <w:p w14:paraId="3036AC7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%f</w:t>
            </w:r>
          </w:p>
        </w:tc>
      </w:tr>
      <w:tr w:rsidR="00202748" w:rsidRPr="00202748" w14:paraId="76EDC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256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176</w:t>
            </w:r>
          </w:p>
        </w:tc>
        <w:tc>
          <w:tcPr>
            <w:tcW w:w="0" w:type="auto"/>
            <w:vAlign w:val="center"/>
            <w:hideMark/>
          </w:tcPr>
          <w:p w14:paraId="766F0AB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comparison performed using ==</w:t>
            </w:r>
          </w:p>
        </w:tc>
        <w:tc>
          <w:tcPr>
            <w:tcW w:w="0" w:type="auto"/>
            <w:vAlign w:val="center"/>
            <w:hideMark/>
          </w:tcPr>
          <w:p w14:paraId="1CFB7CC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spellStart"/>
            <w:proofErr w:type="gramStart"/>
            <w:r w:rsidRPr="00202748">
              <w:rPr>
                <w:lang w:val="en-IN"/>
              </w:rPr>
              <w:t>strcmp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</w:tr>
      <w:tr w:rsidR="00202748" w:rsidRPr="00202748" w14:paraId="49DDD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E8A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186</w:t>
            </w:r>
          </w:p>
        </w:tc>
        <w:tc>
          <w:tcPr>
            <w:tcW w:w="0" w:type="auto"/>
            <w:vAlign w:val="center"/>
            <w:hideMark/>
          </w:tcPr>
          <w:p w14:paraId="45B2770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Average stored in integer variable</w:t>
            </w:r>
          </w:p>
        </w:tc>
        <w:tc>
          <w:tcPr>
            <w:tcW w:w="0" w:type="auto"/>
            <w:vAlign w:val="center"/>
            <w:hideMark/>
          </w:tcPr>
          <w:p w14:paraId="6A8D4D5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float variable</w:t>
            </w:r>
          </w:p>
        </w:tc>
      </w:tr>
    </w:tbl>
    <w:p w14:paraId="5DDBEAA3" w14:textId="1E876908" w:rsidR="00202748" w:rsidRPr="00202748" w:rsidRDefault="00202748" w:rsidP="00202748">
      <w:pPr>
        <w:rPr>
          <w:lang w:val="en-IN"/>
        </w:rPr>
      </w:pPr>
    </w:p>
    <w:p w14:paraId="58C5598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368"/>
        <w:gridCol w:w="2720"/>
      </w:tblGrid>
      <w:tr w:rsidR="00202748" w:rsidRPr="00202748" w14:paraId="24C2AA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8D34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3B9F3ED0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739857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3F750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C5E6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048DAC9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Possible overflow of </w:t>
            </w:r>
            <w:proofErr w:type="gramStart"/>
            <w:r w:rsidRPr="00202748">
              <w:rPr>
                <w:lang w:val="en-IN"/>
              </w:rPr>
              <w:t>students[</w:t>
            </w:r>
            <w:proofErr w:type="gramEnd"/>
            <w:r w:rsidRPr="00202748">
              <w:rPr>
                <w:lang w:val="en-IN"/>
              </w:rPr>
              <w:t>5] array</w:t>
            </w:r>
          </w:p>
        </w:tc>
        <w:tc>
          <w:tcPr>
            <w:tcW w:w="0" w:type="auto"/>
            <w:vAlign w:val="center"/>
            <w:hideMark/>
          </w:tcPr>
          <w:p w14:paraId="4A2318A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Restrict index to 0–4</w:t>
            </w:r>
          </w:p>
        </w:tc>
      </w:tr>
      <w:tr w:rsidR="00202748" w:rsidRPr="00202748" w14:paraId="28D57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091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1C5708E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Access beyond valid student records</w:t>
            </w:r>
          </w:p>
        </w:tc>
        <w:tc>
          <w:tcPr>
            <w:tcW w:w="0" w:type="auto"/>
            <w:vAlign w:val="center"/>
            <w:hideMark/>
          </w:tcPr>
          <w:p w14:paraId="51FE6E2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proper loop condition</w:t>
            </w:r>
          </w:p>
        </w:tc>
      </w:tr>
      <w:tr w:rsidR="00202748" w:rsidRPr="00202748" w14:paraId="58C14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C59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66AC562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Roll number used directly as array index</w:t>
            </w:r>
          </w:p>
        </w:tc>
        <w:tc>
          <w:tcPr>
            <w:tcW w:w="0" w:type="auto"/>
            <w:vAlign w:val="center"/>
            <w:hideMark/>
          </w:tcPr>
          <w:p w14:paraId="7C72BCC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 before access</w:t>
            </w:r>
          </w:p>
        </w:tc>
      </w:tr>
      <w:tr w:rsidR="00202748" w:rsidRPr="00202748" w14:paraId="51793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1EFB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674595A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assignment to structure array element</w:t>
            </w:r>
          </w:p>
        </w:tc>
        <w:tc>
          <w:tcPr>
            <w:tcW w:w="0" w:type="auto"/>
            <w:vAlign w:val="center"/>
            <w:hideMark/>
          </w:tcPr>
          <w:p w14:paraId="738BB3A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individual fields</w:t>
            </w:r>
          </w:p>
        </w:tc>
      </w:tr>
    </w:tbl>
    <w:p w14:paraId="322755F1" w14:textId="0EE2669E" w:rsidR="00202748" w:rsidRPr="00202748" w:rsidRDefault="00202748" w:rsidP="00202748">
      <w:pPr>
        <w:rPr>
          <w:lang w:val="en-IN"/>
        </w:rPr>
      </w:pPr>
    </w:p>
    <w:p w14:paraId="2A18D552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223"/>
        <w:gridCol w:w="2094"/>
      </w:tblGrid>
      <w:tr w:rsidR="00202748" w:rsidRPr="00202748" w14:paraId="0C6AB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C6B4E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86D51D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4EABD3E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54C62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E24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4BF90D9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printGrade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8A680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7B732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4AC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64C2C6F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calculateRank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57841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6B8FB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590D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186</w:t>
            </w:r>
          </w:p>
        </w:tc>
        <w:tc>
          <w:tcPr>
            <w:tcW w:w="0" w:type="auto"/>
            <w:vAlign w:val="center"/>
            <w:hideMark/>
          </w:tcPr>
          <w:p w14:paraId="60E1641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Return type mismatch while storing average</w:t>
            </w:r>
          </w:p>
        </w:tc>
        <w:tc>
          <w:tcPr>
            <w:tcW w:w="0" w:type="auto"/>
            <w:vAlign w:val="center"/>
            <w:hideMark/>
          </w:tcPr>
          <w:p w14:paraId="41C988B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Store in float variable</w:t>
            </w:r>
          </w:p>
        </w:tc>
      </w:tr>
    </w:tbl>
    <w:p w14:paraId="039EC65C" w14:textId="6400D46E" w:rsidR="00202748" w:rsidRPr="00202748" w:rsidRDefault="00202748" w:rsidP="00202748">
      <w:pPr>
        <w:rPr>
          <w:lang w:val="en-IN"/>
        </w:rPr>
      </w:pPr>
    </w:p>
    <w:p w14:paraId="7D2C5D1B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10: Structure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4203"/>
        <w:gridCol w:w="3631"/>
      </w:tblGrid>
      <w:tr w:rsidR="00202748" w:rsidRPr="00202748" w14:paraId="294C2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CE306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59E2DBA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04D1C87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4D55C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5D8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63D9F96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Invalid data type assigned to structure member </w:t>
            </w:r>
            <w:proofErr w:type="spellStart"/>
            <w:r w:rsidRPr="00202748">
              <w:rPr>
                <w:lang w:val="en-IN"/>
              </w:rPr>
              <w:t>rollNo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20F6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integer value</w:t>
            </w:r>
          </w:p>
        </w:tc>
      </w:tr>
      <w:tr w:rsidR="00202748" w:rsidRPr="00202748" w14:paraId="496D7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A04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142</w:t>
            </w:r>
          </w:p>
        </w:tc>
        <w:tc>
          <w:tcPr>
            <w:tcW w:w="0" w:type="auto"/>
            <w:vAlign w:val="center"/>
            <w:hideMark/>
          </w:tcPr>
          <w:p w14:paraId="3C56CE7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data type assigned to structure member marks</w:t>
            </w:r>
          </w:p>
        </w:tc>
        <w:tc>
          <w:tcPr>
            <w:tcW w:w="0" w:type="auto"/>
            <w:vAlign w:val="center"/>
            <w:hideMark/>
          </w:tcPr>
          <w:p w14:paraId="693C4D4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float value</w:t>
            </w:r>
          </w:p>
        </w:tc>
      </w:tr>
      <w:tr w:rsidR="00202748" w:rsidRPr="00202748" w14:paraId="2EC5B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8DD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56A802B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Structure object assigned NULL</w:t>
            </w:r>
          </w:p>
        </w:tc>
        <w:tc>
          <w:tcPr>
            <w:tcW w:w="0" w:type="auto"/>
            <w:vAlign w:val="center"/>
            <w:hideMark/>
          </w:tcPr>
          <w:p w14:paraId="067E1A5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Remove statement or reset fields individually</w:t>
            </w:r>
          </w:p>
        </w:tc>
      </w:tr>
    </w:tbl>
    <w:p w14:paraId="349D34C3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Total Errors Identified: 24</w:t>
      </w:r>
    </w:p>
    <w:p w14:paraId="28E6E365" w14:textId="36C45C3F" w:rsidR="00680CF3" w:rsidRDefault="00680CF3" w:rsidP="00680CF3"/>
    <w:p w14:paraId="27916FAC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Question No. 4</w:t>
      </w:r>
    </w:p>
    <w:p w14:paraId="1175E64A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1: Program Analysis</w:t>
      </w:r>
    </w:p>
    <w:p w14:paraId="73105F53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Variables</w:t>
      </w:r>
    </w:p>
    <w:p w14:paraId="5625E711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lastRenderedPageBreak/>
        <w:t>choice</w:t>
      </w:r>
    </w:p>
    <w:p w14:paraId="071E5105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proofErr w:type="spellStart"/>
      <w:r w:rsidRPr="00202748">
        <w:rPr>
          <w:lang w:val="en-IN"/>
        </w:rPr>
        <w:t>totalAccounts</w:t>
      </w:r>
      <w:proofErr w:type="spellEnd"/>
    </w:p>
    <w:p w14:paraId="3116D820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proofErr w:type="spellStart"/>
      <w:r w:rsidRPr="00202748">
        <w:rPr>
          <w:lang w:val="en-IN"/>
        </w:rPr>
        <w:t>accountCounter</w:t>
      </w:r>
      <w:proofErr w:type="spellEnd"/>
    </w:p>
    <w:p w14:paraId="546E1D03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proofErr w:type="spellStart"/>
      <w:r w:rsidRPr="00202748">
        <w:rPr>
          <w:lang w:val="en-IN"/>
        </w:rPr>
        <w:t>acc</w:t>
      </w:r>
      <w:proofErr w:type="spellEnd"/>
    </w:p>
    <w:p w14:paraId="1F5BF0AE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amount</w:t>
      </w:r>
    </w:p>
    <w:p w14:paraId="252D0EF7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total</w:t>
      </w:r>
    </w:p>
    <w:p w14:paraId="4CA3E5B5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highest</w:t>
      </w:r>
    </w:p>
    <w:p w14:paraId="46B031A3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lowest</w:t>
      </w:r>
    </w:p>
    <w:p w14:paraId="706D0EBB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proofErr w:type="spellStart"/>
      <w:r w:rsidRPr="00202748">
        <w:rPr>
          <w:lang w:val="en-IN"/>
        </w:rPr>
        <w:t>i</w:t>
      </w:r>
      <w:proofErr w:type="spellEnd"/>
    </w:p>
    <w:p w14:paraId="22DB17F1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proofErr w:type="spellStart"/>
      <w:r w:rsidRPr="00202748">
        <w:rPr>
          <w:lang w:val="en-IN"/>
        </w:rPr>
        <w:t>accNo</w:t>
      </w:r>
      <w:proofErr w:type="spellEnd"/>
    </w:p>
    <w:p w14:paraId="4A3243B4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average</w:t>
      </w:r>
    </w:p>
    <w:p w14:paraId="055C315A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rate</w:t>
      </w:r>
    </w:p>
    <w:p w14:paraId="3CDDFED2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interest</w:t>
      </w:r>
    </w:p>
    <w:p w14:paraId="2B858FD0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balance</w:t>
      </w:r>
    </w:p>
    <w:p w14:paraId="3DEAEA04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proofErr w:type="spellStart"/>
      <w:r w:rsidRPr="00202748">
        <w:rPr>
          <w:lang w:val="en-IN"/>
        </w:rPr>
        <w:t>arr</w:t>
      </w:r>
      <w:proofErr w:type="spellEnd"/>
    </w:p>
    <w:p w14:paraId="782071EB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proofErr w:type="spellStart"/>
      <w:r w:rsidRPr="00202748">
        <w:rPr>
          <w:lang w:val="en-IN"/>
        </w:rPr>
        <w:t>ptr</w:t>
      </w:r>
      <w:proofErr w:type="spellEnd"/>
    </w:p>
    <w:p w14:paraId="0FBF35BE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a</w:t>
      </w:r>
    </w:p>
    <w:p w14:paraId="357D66C2" w14:textId="77777777" w:rsidR="00202748" w:rsidRPr="00202748" w:rsidRDefault="00202748">
      <w:pPr>
        <w:numPr>
          <w:ilvl w:val="0"/>
          <w:numId w:val="28"/>
        </w:numPr>
        <w:rPr>
          <w:lang w:val="en-IN"/>
        </w:rPr>
      </w:pPr>
      <w:r w:rsidRPr="00202748">
        <w:rPr>
          <w:lang w:val="en-IN"/>
        </w:rPr>
        <w:t>b</w:t>
      </w:r>
    </w:p>
    <w:p w14:paraId="26DBE4D0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Functions</w:t>
      </w:r>
    </w:p>
    <w:p w14:paraId="5CE5CC36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gramStart"/>
      <w:r w:rsidRPr="00202748">
        <w:rPr>
          <w:lang w:val="en-IN"/>
        </w:rPr>
        <w:t>main(</w:t>
      </w:r>
      <w:proofErr w:type="gramEnd"/>
      <w:r w:rsidRPr="00202748">
        <w:rPr>
          <w:lang w:val="en-IN"/>
        </w:rPr>
        <w:t>)</w:t>
      </w:r>
    </w:p>
    <w:p w14:paraId="76D82CD9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createAccount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5E3D7CFD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displayAccounts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77F0CEFF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depositMoney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6C420BB6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withdrawMoney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CC847B8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generateReport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6A742865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printAccount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53EA0A2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lastRenderedPageBreak/>
        <w:t>updateAccount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EA51695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deleteAccount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2E6020A8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searchAccount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8D18E4B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gramStart"/>
      <w:r w:rsidRPr="00202748">
        <w:rPr>
          <w:lang w:val="en-IN"/>
        </w:rPr>
        <w:t>statistics(</w:t>
      </w:r>
      <w:proofErr w:type="gramEnd"/>
      <w:r w:rsidRPr="00202748">
        <w:rPr>
          <w:lang w:val="en-IN"/>
        </w:rPr>
        <w:t>)</w:t>
      </w:r>
    </w:p>
    <w:p w14:paraId="5A4CB51A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saveAccounts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BCC88D3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loadAccounts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0A9F374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interestCalculator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12ED52BB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scopeDemo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58B7C25" w14:textId="77777777" w:rsidR="00202748" w:rsidRPr="00202748" w:rsidRDefault="00202748">
      <w:pPr>
        <w:numPr>
          <w:ilvl w:val="0"/>
          <w:numId w:val="29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runtimeDemo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3265CDD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Loops</w:t>
      </w:r>
    </w:p>
    <w:p w14:paraId="31C55C1C" w14:textId="77777777" w:rsidR="00202748" w:rsidRPr="00202748" w:rsidRDefault="00202748">
      <w:pPr>
        <w:numPr>
          <w:ilvl w:val="0"/>
          <w:numId w:val="30"/>
        </w:numPr>
        <w:rPr>
          <w:lang w:val="en-IN"/>
        </w:rPr>
      </w:pPr>
      <w:r w:rsidRPr="00202748">
        <w:rPr>
          <w:lang w:val="en-IN"/>
        </w:rPr>
        <w:t>while loop</w:t>
      </w:r>
    </w:p>
    <w:p w14:paraId="7B6B5F22" w14:textId="77777777" w:rsidR="00202748" w:rsidRPr="00202748" w:rsidRDefault="00202748">
      <w:pPr>
        <w:numPr>
          <w:ilvl w:val="0"/>
          <w:numId w:val="30"/>
        </w:numPr>
        <w:rPr>
          <w:lang w:val="en-IN"/>
        </w:rPr>
      </w:pPr>
      <w:r w:rsidRPr="00202748">
        <w:rPr>
          <w:lang w:val="en-IN"/>
        </w:rPr>
        <w:t>for loop</w:t>
      </w:r>
    </w:p>
    <w:p w14:paraId="612D87B2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Arrays</w:t>
      </w:r>
    </w:p>
    <w:p w14:paraId="2ABBAAAE" w14:textId="77777777" w:rsidR="00202748" w:rsidRPr="00202748" w:rsidRDefault="00202748">
      <w:pPr>
        <w:numPr>
          <w:ilvl w:val="0"/>
          <w:numId w:val="31"/>
        </w:numPr>
        <w:rPr>
          <w:lang w:val="en-IN"/>
        </w:rPr>
      </w:pPr>
      <w:proofErr w:type="gramStart"/>
      <w:r w:rsidRPr="00202748">
        <w:rPr>
          <w:lang w:val="en-IN"/>
        </w:rPr>
        <w:t>accounts[</w:t>
      </w:r>
      <w:proofErr w:type="gramEnd"/>
      <w:r w:rsidRPr="00202748">
        <w:rPr>
          <w:lang w:val="en-IN"/>
        </w:rPr>
        <w:t>10]</w:t>
      </w:r>
    </w:p>
    <w:p w14:paraId="7C8FA814" w14:textId="77777777" w:rsidR="00202748" w:rsidRPr="00202748" w:rsidRDefault="00202748">
      <w:pPr>
        <w:numPr>
          <w:ilvl w:val="0"/>
          <w:numId w:val="31"/>
        </w:numPr>
        <w:rPr>
          <w:lang w:val="en-IN"/>
        </w:rPr>
      </w:pPr>
      <w:proofErr w:type="gramStart"/>
      <w:r w:rsidRPr="00202748">
        <w:rPr>
          <w:lang w:val="en-IN"/>
        </w:rPr>
        <w:t>name[</w:t>
      </w:r>
      <w:proofErr w:type="gramEnd"/>
      <w:r w:rsidRPr="00202748">
        <w:rPr>
          <w:lang w:val="en-IN"/>
        </w:rPr>
        <w:t>30]</w:t>
      </w:r>
    </w:p>
    <w:p w14:paraId="2E30036C" w14:textId="77777777" w:rsidR="00202748" w:rsidRPr="00202748" w:rsidRDefault="00202748">
      <w:pPr>
        <w:numPr>
          <w:ilvl w:val="0"/>
          <w:numId w:val="31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arr</w:t>
      </w:r>
      <w:proofErr w:type="spellEnd"/>
      <w:r w:rsidRPr="00202748">
        <w:rPr>
          <w:lang w:val="en-IN"/>
        </w:rPr>
        <w:t>[</w:t>
      </w:r>
      <w:proofErr w:type="gramEnd"/>
      <w:r w:rsidRPr="00202748">
        <w:rPr>
          <w:lang w:val="en-IN"/>
        </w:rPr>
        <w:t>5]</w:t>
      </w:r>
    </w:p>
    <w:p w14:paraId="03001F5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Structures</w:t>
      </w:r>
    </w:p>
    <w:p w14:paraId="36BE8BDE" w14:textId="77777777" w:rsidR="00202748" w:rsidRPr="00202748" w:rsidRDefault="00202748">
      <w:pPr>
        <w:numPr>
          <w:ilvl w:val="0"/>
          <w:numId w:val="32"/>
        </w:numPr>
        <w:rPr>
          <w:lang w:val="en-IN"/>
        </w:rPr>
      </w:pPr>
      <w:r w:rsidRPr="00202748">
        <w:rPr>
          <w:lang w:val="en-IN"/>
        </w:rPr>
        <w:t>struct Account</w:t>
      </w:r>
    </w:p>
    <w:p w14:paraId="47089FE3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File Operations</w:t>
      </w:r>
    </w:p>
    <w:p w14:paraId="30EAA8F3" w14:textId="77777777" w:rsidR="00202748" w:rsidRPr="00202748" w:rsidRDefault="00202748">
      <w:pPr>
        <w:numPr>
          <w:ilvl w:val="0"/>
          <w:numId w:val="33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fopen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56031D1" w14:textId="77777777" w:rsidR="00202748" w:rsidRPr="00202748" w:rsidRDefault="00202748">
      <w:pPr>
        <w:numPr>
          <w:ilvl w:val="0"/>
          <w:numId w:val="33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fprintf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663F9F7" w14:textId="77777777" w:rsidR="00202748" w:rsidRPr="00202748" w:rsidRDefault="00202748">
      <w:pPr>
        <w:numPr>
          <w:ilvl w:val="0"/>
          <w:numId w:val="33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fscanf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47946CF" w14:textId="77777777" w:rsidR="00202748" w:rsidRPr="00202748" w:rsidRDefault="00202748">
      <w:pPr>
        <w:numPr>
          <w:ilvl w:val="0"/>
          <w:numId w:val="33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fclose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B9E310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Pointers</w:t>
      </w:r>
    </w:p>
    <w:p w14:paraId="3ECB3AAC" w14:textId="77777777" w:rsidR="00202748" w:rsidRPr="00202748" w:rsidRDefault="00202748">
      <w:pPr>
        <w:numPr>
          <w:ilvl w:val="0"/>
          <w:numId w:val="34"/>
        </w:numPr>
        <w:rPr>
          <w:lang w:val="en-IN"/>
        </w:rPr>
      </w:pPr>
      <w:r w:rsidRPr="00202748">
        <w:rPr>
          <w:lang w:val="en-IN"/>
        </w:rPr>
        <w:t>FILE *</w:t>
      </w:r>
      <w:proofErr w:type="spellStart"/>
      <w:r w:rsidRPr="00202748">
        <w:rPr>
          <w:lang w:val="en-IN"/>
        </w:rPr>
        <w:t>fp</w:t>
      </w:r>
      <w:proofErr w:type="spellEnd"/>
    </w:p>
    <w:p w14:paraId="1596B89F" w14:textId="77777777" w:rsidR="00202748" w:rsidRPr="00202748" w:rsidRDefault="00202748">
      <w:pPr>
        <w:numPr>
          <w:ilvl w:val="0"/>
          <w:numId w:val="34"/>
        </w:numPr>
        <w:rPr>
          <w:lang w:val="en-IN"/>
        </w:rPr>
      </w:pPr>
      <w:r w:rsidRPr="00202748">
        <w:rPr>
          <w:lang w:val="en-IN"/>
        </w:rPr>
        <w:t>int *</w:t>
      </w:r>
      <w:proofErr w:type="spellStart"/>
      <w:r w:rsidRPr="00202748">
        <w:rPr>
          <w:lang w:val="en-IN"/>
        </w:rPr>
        <w:t>ptr</w:t>
      </w:r>
      <w:proofErr w:type="spellEnd"/>
    </w:p>
    <w:p w14:paraId="523560F6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lastRenderedPageBreak/>
        <w:t>Program Objective</w:t>
      </w:r>
    </w:p>
    <w:p w14:paraId="64D595DB" w14:textId="77777777" w:rsidR="00202748" w:rsidRPr="00202748" w:rsidRDefault="00202748" w:rsidP="00202748">
      <w:pPr>
        <w:rPr>
          <w:lang w:val="en-IN"/>
        </w:rPr>
      </w:pPr>
      <w:r w:rsidRPr="00202748">
        <w:rPr>
          <w:lang w:val="en-IN"/>
        </w:rPr>
        <w:t>This program is designed to implement a Banking Management System using structures, arrays, functions, file handling, and runtime operations.</w:t>
      </w:r>
    </w:p>
    <w:p w14:paraId="70E2E040" w14:textId="7E0A1398" w:rsidR="00202748" w:rsidRPr="00202748" w:rsidRDefault="00202748" w:rsidP="00202748">
      <w:pPr>
        <w:rPr>
          <w:lang w:val="en-IN"/>
        </w:rPr>
      </w:pPr>
    </w:p>
    <w:p w14:paraId="4AC1F47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3163"/>
        <w:gridCol w:w="2236"/>
      </w:tblGrid>
      <w:tr w:rsidR="00202748" w:rsidRPr="00202748" w14:paraId="35E9A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BF410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45ECF32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43F92A6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2AB10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9E8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No Syntax Errors Found</w:t>
            </w:r>
          </w:p>
        </w:tc>
        <w:tc>
          <w:tcPr>
            <w:tcW w:w="0" w:type="auto"/>
            <w:vAlign w:val="center"/>
            <w:hideMark/>
          </w:tcPr>
          <w:p w14:paraId="1E3EAF4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Program syntax is mostly correct</w:t>
            </w:r>
          </w:p>
        </w:tc>
        <w:tc>
          <w:tcPr>
            <w:tcW w:w="0" w:type="auto"/>
            <w:vAlign w:val="center"/>
            <w:hideMark/>
          </w:tcPr>
          <w:p w14:paraId="65D8012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No correction required</w:t>
            </w:r>
          </w:p>
        </w:tc>
      </w:tr>
    </w:tbl>
    <w:p w14:paraId="64C1FB19" w14:textId="57C36517" w:rsidR="00202748" w:rsidRPr="00202748" w:rsidRDefault="00202748" w:rsidP="00202748">
      <w:pPr>
        <w:rPr>
          <w:lang w:val="en-IN"/>
        </w:rPr>
      </w:pPr>
    </w:p>
    <w:p w14:paraId="00CAC9A6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4322"/>
        <w:gridCol w:w="3550"/>
      </w:tblGrid>
      <w:tr w:rsidR="00202748" w:rsidRPr="00202748" w14:paraId="09FF7F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6976E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580C44A8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9B2C369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592A8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108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14:paraId="7A71D11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Undeclared variable </w:t>
            </w:r>
            <w:proofErr w:type="spellStart"/>
            <w:r w:rsidRPr="00202748">
              <w:rPr>
                <w:lang w:val="en-IN"/>
              </w:rPr>
              <w:t>totalAccount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E7FD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Replace with </w:t>
            </w:r>
            <w:proofErr w:type="spellStart"/>
            <w:r w:rsidRPr="00202748">
              <w:rPr>
                <w:lang w:val="en-IN"/>
              </w:rPr>
              <w:t>totalAccounts</w:t>
            </w:r>
            <w:proofErr w:type="spellEnd"/>
          </w:p>
        </w:tc>
      </w:tr>
      <w:tr w:rsidR="00202748" w:rsidRPr="00202748" w14:paraId="40FB3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7E99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2F089DB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calculateInterest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789681B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 or replace with existing function</w:t>
            </w:r>
          </w:p>
        </w:tc>
      </w:tr>
      <w:tr w:rsidR="00202748" w:rsidRPr="00202748" w14:paraId="59EDD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5A6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45B9EB8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saveAccounts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called before declaration</w:t>
            </w:r>
          </w:p>
        </w:tc>
        <w:tc>
          <w:tcPr>
            <w:tcW w:w="0" w:type="auto"/>
            <w:vAlign w:val="center"/>
            <w:hideMark/>
          </w:tcPr>
          <w:p w14:paraId="088E660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Add prototype</w:t>
            </w:r>
          </w:p>
        </w:tc>
      </w:tr>
      <w:tr w:rsidR="00202748" w:rsidRPr="00202748" w14:paraId="5A12E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41F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176</w:t>
            </w:r>
          </w:p>
        </w:tc>
        <w:tc>
          <w:tcPr>
            <w:tcW w:w="0" w:type="auto"/>
            <w:vAlign w:val="center"/>
            <w:hideMark/>
          </w:tcPr>
          <w:p w14:paraId="42339E5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String assigned to integer variable </w:t>
            </w:r>
            <w:proofErr w:type="spellStart"/>
            <w:r w:rsidRPr="00202748">
              <w:rPr>
                <w:lang w:val="en-IN"/>
              </w:rPr>
              <w:t>accNo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EE0C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integer value such as 1001</w:t>
            </w:r>
          </w:p>
        </w:tc>
      </w:tr>
      <w:tr w:rsidR="00202748" w:rsidRPr="00202748" w14:paraId="45299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EEC8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7D34946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float variable balance</w:t>
            </w:r>
          </w:p>
        </w:tc>
        <w:tc>
          <w:tcPr>
            <w:tcW w:w="0" w:type="auto"/>
            <w:vAlign w:val="center"/>
            <w:hideMark/>
          </w:tcPr>
          <w:p w14:paraId="652E882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numeric value such as 50000.0</w:t>
            </w:r>
          </w:p>
        </w:tc>
      </w:tr>
      <w:tr w:rsidR="00202748" w:rsidRPr="00202748" w14:paraId="75542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EC4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206</w:t>
            </w:r>
          </w:p>
        </w:tc>
        <w:tc>
          <w:tcPr>
            <w:tcW w:w="0" w:type="auto"/>
            <w:vAlign w:val="center"/>
            <w:hideMark/>
          </w:tcPr>
          <w:p w14:paraId="5EFD445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Structure variable assigned NULL</w:t>
            </w:r>
          </w:p>
        </w:tc>
        <w:tc>
          <w:tcPr>
            <w:tcW w:w="0" w:type="auto"/>
            <w:vAlign w:val="center"/>
            <w:hideMark/>
          </w:tcPr>
          <w:p w14:paraId="3532B4F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Cannot assign NULL to structure object</w:t>
            </w:r>
          </w:p>
        </w:tc>
      </w:tr>
      <w:tr w:rsidR="00202748" w:rsidRPr="00202748" w14:paraId="4FCFA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33E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218</w:t>
            </w:r>
          </w:p>
        </w:tc>
        <w:tc>
          <w:tcPr>
            <w:tcW w:w="0" w:type="auto"/>
            <w:vAlign w:val="center"/>
            <w:hideMark/>
          </w:tcPr>
          <w:p w14:paraId="674F2C0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generateAverage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63585C0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4949C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2FFD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252</w:t>
            </w:r>
          </w:p>
        </w:tc>
        <w:tc>
          <w:tcPr>
            <w:tcW w:w="0" w:type="auto"/>
            <w:vAlign w:val="center"/>
            <w:hideMark/>
          </w:tcPr>
          <w:p w14:paraId="4D0E7BF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Possible structure indexing using account number directly</w:t>
            </w:r>
          </w:p>
        </w:tc>
        <w:tc>
          <w:tcPr>
            <w:tcW w:w="0" w:type="auto"/>
            <w:vAlign w:val="center"/>
            <w:hideMark/>
          </w:tcPr>
          <w:p w14:paraId="3FB6222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 before use</w:t>
            </w:r>
          </w:p>
        </w:tc>
      </w:tr>
    </w:tbl>
    <w:p w14:paraId="2E4B58C4" w14:textId="5F01811F" w:rsidR="00202748" w:rsidRPr="00202748" w:rsidRDefault="00202748" w:rsidP="00202748">
      <w:pPr>
        <w:rPr>
          <w:lang w:val="en-IN"/>
        </w:rPr>
      </w:pPr>
    </w:p>
    <w:p w14:paraId="1B992A87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4323"/>
        <w:gridCol w:w="2166"/>
      </w:tblGrid>
      <w:tr w:rsidR="00202748" w:rsidRPr="00202748" w14:paraId="395794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12FE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6E98310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F9D872C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2BA88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933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No Scope Errors Found</w:t>
            </w:r>
          </w:p>
        </w:tc>
        <w:tc>
          <w:tcPr>
            <w:tcW w:w="0" w:type="auto"/>
            <w:vAlign w:val="center"/>
            <w:hideMark/>
          </w:tcPr>
          <w:p w14:paraId="2E91DEC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Variables are accessible within their valid scope</w:t>
            </w:r>
          </w:p>
        </w:tc>
        <w:tc>
          <w:tcPr>
            <w:tcW w:w="0" w:type="auto"/>
            <w:vAlign w:val="center"/>
            <w:hideMark/>
          </w:tcPr>
          <w:p w14:paraId="2D1C244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No correction required</w:t>
            </w:r>
          </w:p>
        </w:tc>
      </w:tr>
    </w:tbl>
    <w:p w14:paraId="7ABCFE7B" w14:textId="6D2FD4BE" w:rsidR="00202748" w:rsidRPr="00202748" w:rsidRDefault="00202748" w:rsidP="00202748">
      <w:pPr>
        <w:rPr>
          <w:lang w:val="en-IN"/>
        </w:rPr>
      </w:pPr>
    </w:p>
    <w:p w14:paraId="3F7BAA2C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679"/>
        <w:gridCol w:w="1518"/>
      </w:tblGrid>
      <w:tr w:rsidR="00202748" w:rsidRPr="00202748" w14:paraId="5C2203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C2CA2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4D8903B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C614F0A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7F7DB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BF8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7F37CC5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calculateInterest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A6790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690A2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176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218</w:t>
            </w:r>
          </w:p>
        </w:tc>
        <w:tc>
          <w:tcPr>
            <w:tcW w:w="0" w:type="auto"/>
            <w:vAlign w:val="center"/>
            <w:hideMark/>
          </w:tcPr>
          <w:p w14:paraId="0773A6F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generateAverage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D8C4F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</w:tbl>
    <w:p w14:paraId="44E44844" w14:textId="295CEE54" w:rsidR="00202748" w:rsidRPr="00202748" w:rsidRDefault="00202748" w:rsidP="00202748">
      <w:pPr>
        <w:rPr>
          <w:lang w:val="en-IN"/>
        </w:rPr>
      </w:pPr>
    </w:p>
    <w:p w14:paraId="04B51FBD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5091"/>
        <w:gridCol w:w="2727"/>
      </w:tblGrid>
      <w:tr w:rsidR="00202748" w:rsidRPr="00202748" w14:paraId="7EC55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F50A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1C15087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DF22D6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392BD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3A2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3374812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Database may overflow when account count exceeds array size</w:t>
            </w:r>
          </w:p>
        </w:tc>
        <w:tc>
          <w:tcPr>
            <w:tcW w:w="0" w:type="auto"/>
            <w:vAlign w:val="center"/>
            <w:hideMark/>
          </w:tcPr>
          <w:p w14:paraId="178A8C0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before insertion</w:t>
            </w:r>
          </w:p>
        </w:tc>
      </w:tr>
      <w:tr w:rsidR="00202748" w:rsidRPr="00202748" w14:paraId="77699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C95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40BD9E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Account number used directly as array index</w:t>
            </w:r>
          </w:p>
        </w:tc>
        <w:tc>
          <w:tcPr>
            <w:tcW w:w="0" w:type="auto"/>
            <w:vAlign w:val="center"/>
            <w:hideMark/>
          </w:tcPr>
          <w:p w14:paraId="15B2621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Check index range</w:t>
            </w:r>
          </w:p>
        </w:tc>
      </w:tr>
      <w:tr w:rsidR="00202748" w:rsidRPr="00202748" w14:paraId="39C05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D89A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58E6106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Account number used directly as array index</w:t>
            </w:r>
          </w:p>
        </w:tc>
        <w:tc>
          <w:tcPr>
            <w:tcW w:w="0" w:type="auto"/>
            <w:vAlign w:val="center"/>
            <w:hideMark/>
          </w:tcPr>
          <w:p w14:paraId="0D0FFF4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Check index range</w:t>
            </w:r>
          </w:p>
        </w:tc>
      </w:tr>
      <w:tr w:rsidR="00202748" w:rsidRPr="00202748" w14:paraId="120F1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A93A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206</w:t>
            </w:r>
          </w:p>
        </w:tc>
        <w:tc>
          <w:tcPr>
            <w:tcW w:w="0" w:type="auto"/>
            <w:vAlign w:val="center"/>
            <w:hideMark/>
          </w:tcPr>
          <w:p w14:paraId="1C2E938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assignment of NULL to structure</w:t>
            </w:r>
          </w:p>
        </w:tc>
        <w:tc>
          <w:tcPr>
            <w:tcW w:w="0" w:type="auto"/>
            <w:vAlign w:val="center"/>
            <w:hideMark/>
          </w:tcPr>
          <w:p w14:paraId="41DE8E8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Remove statement</w:t>
            </w:r>
          </w:p>
        </w:tc>
      </w:tr>
      <w:tr w:rsidR="00202748" w:rsidRPr="00202748" w14:paraId="3C61B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4AA1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232</w:t>
            </w:r>
          </w:p>
        </w:tc>
        <w:tc>
          <w:tcPr>
            <w:tcW w:w="0" w:type="auto"/>
            <w:vAlign w:val="center"/>
            <w:hideMark/>
          </w:tcPr>
          <w:p w14:paraId="58CE398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File opened in read mode before writing</w:t>
            </w:r>
          </w:p>
        </w:tc>
        <w:tc>
          <w:tcPr>
            <w:tcW w:w="0" w:type="auto"/>
            <w:vAlign w:val="center"/>
            <w:hideMark/>
          </w:tcPr>
          <w:p w14:paraId="7A80DB1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"w" mode</w:t>
            </w:r>
          </w:p>
        </w:tc>
      </w:tr>
      <w:tr w:rsidR="00202748" w:rsidRPr="00202748" w14:paraId="639B3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A7D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246</w:t>
            </w:r>
          </w:p>
        </w:tc>
        <w:tc>
          <w:tcPr>
            <w:tcW w:w="0" w:type="auto"/>
            <w:vAlign w:val="center"/>
            <w:hideMark/>
          </w:tcPr>
          <w:p w14:paraId="0EAD26A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Missing file existence </w:t>
            </w:r>
            <w:proofErr w:type="gramStart"/>
            <w:r w:rsidRPr="00202748">
              <w:rPr>
                <w:lang w:val="en-IN"/>
              </w:rPr>
              <w:t>check</w:t>
            </w:r>
            <w:proofErr w:type="gramEnd"/>
            <w:r w:rsidRPr="00202748">
              <w:rPr>
                <w:lang w:val="en-IN"/>
              </w:rPr>
              <w:t xml:space="preserve"> before reading</w:t>
            </w:r>
          </w:p>
        </w:tc>
        <w:tc>
          <w:tcPr>
            <w:tcW w:w="0" w:type="auto"/>
            <w:vAlign w:val="center"/>
            <w:hideMark/>
          </w:tcPr>
          <w:p w14:paraId="23B14B1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Check </w:t>
            </w:r>
            <w:proofErr w:type="spellStart"/>
            <w:proofErr w:type="gramStart"/>
            <w:r w:rsidRPr="00202748">
              <w:rPr>
                <w:lang w:val="en-IN"/>
              </w:rPr>
              <w:t>fp</w:t>
            </w:r>
            <w:proofErr w:type="spellEnd"/>
            <w:r w:rsidRPr="00202748">
              <w:rPr>
                <w:lang w:val="en-IN"/>
              </w:rPr>
              <w:t xml:space="preserve"> !</w:t>
            </w:r>
            <w:proofErr w:type="gramEnd"/>
            <w:r w:rsidRPr="00202748">
              <w:rPr>
                <w:lang w:val="en-IN"/>
              </w:rPr>
              <w:t>= NULL</w:t>
            </w:r>
          </w:p>
        </w:tc>
      </w:tr>
      <w:tr w:rsidR="00202748" w:rsidRPr="00202748" w14:paraId="594F3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E0A6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6B22FBE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out of bounds (</w:t>
            </w:r>
            <w:proofErr w:type="spellStart"/>
            <w:proofErr w:type="gramStart"/>
            <w:r w:rsidRPr="00202748">
              <w:rPr>
                <w:lang w:val="en-IN"/>
              </w:rPr>
              <w:t>arr</w:t>
            </w:r>
            <w:proofErr w:type="spellEnd"/>
            <w:r w:rsidRPr="00202748">
              <w:rPr>
                <w:lang w:val="en-IN"/>
              </w:rPr>
              <w:t>[</w:t>
            </w:r>
            <w:proofErr w:type="gramEnd"/>
            <w:r w:rsidRPr="00202748">
              <w:rPr>
                <w:lang w:val="en-IN"/>
              </w:rPr>
              <w:t>10])</w:t>
            </w:r>
          </w:p>
        </w:tc>
        <w:tc>
          <w:tcPr>
            <w:tcW w:w="0" w:type="auto"/>
            <w:vAlign w:val="center"/>
            <w:hideMark/>
          </w:tcPr>
          <w:p w14:paraId="38275E0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valid index</w:t>
            </w:r>
          </w:p>
        </w:tc>
      </w:tr>
      <w:tr w:rsidR="00202748" w:rsidRPr="00202748" w14:paraId="1D2AE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55A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306</w:t>
            </w:r>
          </w:p>
        </w:tc>
        <w:tc>
          <w:tcPr>
            <w:tcW w:w="0" w:type="auto"/>
            <w:vAlign w:val="center"/>
            <w:hideMark/>
          </w:tcPr>
          <w:p w14:paraId="1C88C74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NULL pointer </w:t>
            </w:r>
            <w:proofErr w:type="gramStart"/>
            <w:r w:rsidRPr="00202748">
              <w:rPr>
                <w:lang w:val="en-IN"/>
              </w:rPr>
              <w:t>dereference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5099D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Allocate memory before use</w:t>
            </w:r>
          </w:p>
        </w:tc>
      </w:tr>
      <w:tr w:rsidR="00202748" w:rsidRPr="00202748" w14:paraId="304F8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2DE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311</w:t>
            </w:r>
          </w:p>
        </w:tc>
        <w:tc>
          <w:tcPr>
            <w:tcW w:w="0" w:type="auto"/>
            <w:vAlign w:val="center"/>
            <w:hideMark/>
          </w:tcPr>
          <w:p w14:paraId="006CB36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Division by zero (a/b)</w:t>
            </w:r>
          </w:p>
        </w:tc>
        <w:tc>
          <w:tcPr>
            <w:tcW w:w="0" w:type="auto"/>
            <w:vAlign w:val="center"/>
            <w:hideMark/>
          </w:tcPr>
          <w:p w14:paraId="652AA6D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Ensure denominator is not zero</w:t>
            </w:r>
          </w:p>
        </w:tc>
      </w:tr>
    </w:tbl>
    <w:p w14:paraId="76701B5E" w14:textId="0E8BEF03" w:rsidR="00202748" w:rsidRPr="00202748" w:rsidRDefault="00202748" w:rsidP="00202748">
      <w:pPr>
        <w:rPr>
          <w:lang w:val="en-IN"/>
        </w:rPr>
      </w:pPr>
    </w:p>
    <w:p w14:paraId="45D6CEA6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5200"/>
        <w:gridCol w:w="2613"/>
      </w:tblGrid>
      <w:tr w:rsidR="00202748" w:rsidRPr="00202748" w14:paraId="0AEDD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2868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lastRenderedPageBreak/>
              <w:t>Line No.</w:t>
            </w:r>
          </w:p>
        </w:tc>
        <w:tc>
          <w:tcPr>
            <w:tcW w:w="0" w:type="auto"/>
            <w:vAlign w:val="center"/>
            <w:hideMark/>
          </w:tcPr>
          <w:p w14:paraId="2DB0BDA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06918E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780AF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30A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4A5B1F3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Database full condition checked after insertion</w:t>
            </w:r>
          </w:p>
        </w:tc>
        <w:tc>
          <w:tcPr>
            <w:tcW w:w="0" w:type="auto"/>
            <w:vAlign w:val="center"/>
            <w:hideMark/>
          </w:tcPr>
          <w:p w14:paraId="24CA181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Check before inserting record</w:t>
            </w:r>
          </w:p>
        </w:tc>
      </w:tr>
      <w:tr w:rsidR="00202748" w:rsidRPr="00202748" w14:paraId="2681D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0BD9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1B2571F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Loop condition accesses one extra account (&lt;= </w:t>
            </w:r>
            <w:proofErr w:type="spellStart"/>
            <w:r w:rsidRPr="00202748">
              <w:rPr>
                <w:lang w:val="en-IN"/>
              </w:rPr>
              <w:t>totalAccounts</w:t>
            </w:r>
            <w:proofErr w:type="spell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91E81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&lt; </w:t>
            </w:r>
            <w:proofErr w:type="spellStart"/>
            <w:r w:rsidRPr="00202748">
              <w:rPr>
                <w:lang w:val="en-IN"/>
              </w:rPr>
              <w:t>totalAccounts</w:t>
            </w:r>
            <w:proofErr w:type="spellEnd"/>
          </w:p>
        </w:tc>
      </w:tr>
      <w:tr w:rsidR="00202748" w:rsidRPr="00202748" w14:paraId="46C2B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DD1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37C889C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Withdrawal condition reversed</w:t>
            </w:r>
          </w:p>
        </w:tc>
        <w:tc>
          <w:tcPr>
            <w:tcW w:w="0" w:type="auto"/>
            <w:vAlign w:val="center"/>
            <w:hideMark/>
          </w:tcPr>
          <w:p w14:paraId="2359CAB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gramStart"/>
            <w:r w:rsidRPr="00202748">
              <w:rPr>
                <w:lang w:val="en-IN"/>
              </w:rPr>
              <w:t>if(</w:t>
            </w:r>
            <w:proofErr w:type="gramEnd"/>
            <w:r w:rsidRPr="00202748">
              <w:rPr>
                <w:lang w:val="en-IN"/>
              </w:rPr>
              <w:t>balance &lt; amount)</w:t>
            </w:r>
          </w:p>
        </w:tc>
      </w:tr>
      <w:tr w:rsidR="00202748" w:rsidRPr="00202748" w14:paraId="6B153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6CB6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69462EE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Average calculation may divide by zero when no accounts exist</w:t>
            </w:r>
          </w:p>
        </w:tc>
        <w:tc>
          <w:tcPr>
            <w:tcW w:w="0" w:type="auto"/>
            <w:vAlign w:val="center"/>
            <w:hideMark/>
          </w:tcPr>
          <w:p w14:paraId="4482DAE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Check </w:t>
            </w:r>
            <w:proofErr w:type="spellStart"/>
            <w:r w:rsidRPr="00202748">
              <w:rPr>
                <w:lang w:val="en-IN"/>
              </w:rPr>
              <w:t>totalAccounts</w:t>
            </w:r>
            <w:proofErr w:type="spellEnd"/>
            <w:r w:rsidRPr="00202748">
              <w:rPr>
                <w:lang w:val="en-IN"/>
              </w:rPr>
              <w:t xml:space="preserve"> &gt; 0</w:t>
            </w:r>
          </w:p>
        </w:tc>
      </w:tr>
      <w:tr w:rsidR="00202748" w:rsidRPr="00202748" w14:paraId="527CC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69D8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194</w:t>
            </w:r>
          </w:p>
        </w:tc>
        <w:tc>
          <w:tcPr>
            <w:tcW w:w="0" w:type="auto"/>
            <w:vAlign w:val="center"/>
            <w:hideMark/>
          </w:tcPr>
          <w:p w14:paraId="7545B4F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comparison performed using ==</w:t>
            </w:r>
          </w:p>
        </w:tc>
        <w:tc>
          <w:tcPr>
            <w:tcW w:w="0" w:type="auto"/>
            <w:vAlign w:val="center"/>
            <w:hideMark/>
          </w:tcPr>
          <w:p w14:paraId="0E3CEDD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spellStart"/>
            <w:proofErr w:type="gramStart"/>
            <w:r w:rsidRPr="00202748">
              <w:rPr>
                <w:lang w:val="en-IN"/>
              </w:rPr>
              <w:t>strcmp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</w:tr>
      <w:tr w:rsidR="00202748" w:rsidRPr="00202748" w14:paraId="2A246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984E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0ECBA96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Average stored in integer variable</w:t>
            </w:r>
          </w:p>
        </w:tc>
        <w:tc>
          <w:tcPr>
            <w:tcW w:w="0" w:type="auto"/>
            <w:vAlign w:val="center"/>
            <w:hideMark/>
          </w:tcPr>
          <w:p w14:paraId="362E529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float variable</w:t>
            </w:r>
          </w:p>
        </w:tc>
      </w:tr>
    </w:tbl>
    <w:p w14:paraId="51FC386A" w14:textId="27F8CAE1" w:rsidR="00202748" w:rsidRPr="00202748" w:rsidRDefault="00202748" w:rsidP="00202748">
      <w:pPr>
        <w:rPr>
          <w:lang w:val="en-IN"/>
        </w:rPr>
      </w:pPr>
    </w:p>
    <w:p w14:paraId="540D0AE8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443"/>
        <w:gridCol w:w="2678"/>
      </w:tblGrid>
      <w:tr w:rsidR="00202748" w:rsidRPr="00202748" w14:paraId="4EA7B9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83C4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0DE1D88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41FAFC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2FA78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2393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6BA8C17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Possible overflow of </w:t>
            </w:r>
            <w:proofErr w:type="gramStart"/>
            <w:r w:rsidRPr="00202748">
              <w:rPr>
                <w:lang w:val="en-IN"/>
              </w:rPr>
              <w:t>accounts[</w:t>
            </w:r>
            <w:proofErr w:type="gramEnd"/>
            <w:r w:rsidRPr="00202748">
              <w:rPr>
                <w:lang w:val="en-IN"/>
              </w:rPr>
              <w:t>10]</w:t>
            </w:r>
          </w:p>
        </w:tc>
        <w:tc>
          <w:tcPr>
            <w:tcW w:w="0" w:type="auto"/>
            <w:vAlign w:val="center"/>
            <w:hideMark/>
          </w:tcPr>
          <w:p w14:paraId="4413336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Restrict valid indices to 0–9</w:t>
            </w:r>
          </w:p>
        </w:tc>
      </w:tr>
      <w:tr w:rsidR="00202748" w:rsidRPr="00202748" w14:paraId="02F83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37F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0570235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Loop accesses invalid array element</w:t>
            </w:r>
          </w:p>
        </w:tc>
        <w:tc>
          <w:tcPr>
            <w:tcW w:w="0" w:type="auto"/>
            <w:vAlign w:val="center"/>
            <w:hideMark/>
          </w:tcPr>
          <w:p w14:paraId="3A08E9A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proper loop condition</w:t>
            </w:r>
          </w:p>
        </w:tc>
      </w:tr>
      <w:tr w:rsidR="00202748" w:rsidRPr="00202748" w14:paraId="45E70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30D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30E762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account index access</w:t>
            </w:r>
          </w:p>
        </w:tc>
        <w:tc>
          <w:tcPr>
            <w:tcW w:w="0" w:type="auto"/>
            <w:vAlign w:val="center"/>
            <w:hideMark/>
          </w:tcPr>
          <w:p w14:paraId="0CD797C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</w:t>
            </w:r>
          </w:p>
        </w:tc>
      </w:tr>
      <w:tr w:rsidR="00202748" w:rsidRPr="00202748" w14:paraId="16ACA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1BC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140DA8E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account index access</w:t>
            </w:r>
          </w:p>
        </w:tc>
        <w:tc>
          <w:tcPr>
            <w:tcW w:w="0" w:type="auto"/>
            <w:vAlign w:val="center"/>
            <w:hideMark/>
          </w:tcPr>
          <w:p w14:paraId="6B14C3E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</w:t>
            </w:r>
          </w:p>
        </w:tc>
      </w:tr>
      <w:tr w:rsidR="00202748" w:rsidRPr="00202748" w14:paraId="63D28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1A6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51FBBDE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exceeds declared size</w:t>
            </w:r>
          </w:p>
        </w:tc>
        <w:tc>
          <w:tcPr>
            <w:tcW w:w="0" w:type="auto"/>
            <w:vAlign w:val="center"/>
            <w:hideMark/>
          </w:tcPr>
          <w:p w14:paraId="41B1FA0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valid index</w:t>
            </w:r>
          </w:p>
        </w:tc>
      </w:tr>
    </w:tbl>
    <w:p w14:paraId="1F7C0A1F" w14:textId="3C8A7D61" w:rsidR="00202748" w:rsidRPr="00202748" w:rsidRDefault="00202748" w:rsidP="00202748">
      <w:pPr>
        <w:rPr>
          <w:lang w:val="en-IN"/>
        </w:rPr>
      </w:pPr>
    </w:p>
    <w:p w14:paraId="749CFB6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223"/>
        <w:gridCol w:w="2094"/>
      </w:tblGrid>
      <w:tr w:rsidR="00202748" w:rsidRPr="00202748" w14:paraId="156D0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5D52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EAFAD5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49A7AFC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2AA37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34C1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31FA813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calculateInterest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3D098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4DE35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5E0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218</w:t>
            </w:r>
          </w:p>
        </w:tc>
        <w:tc>
          <w:tcPr>
            <w:tcW w:w="0" w:type="auto"/>
            <w:vAlign w:val="center"/>
            <w:hideMark/>
          </w:tcPr>
          <w:p w14:paraId="1D96F06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generateAverage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90F3B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081BF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628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5DEFE08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Return type mismatch while storing average</w:t>
            </w:r>
          </w:p>
        </w:tc>
        <w:tc>
          <w:tcPr>
            <w:tcW w:w="0" w:type="auto"/>
            <w:vAlign w:val="center"/>
            <w:hideMark/>
          </w:tcPr>
          <w:p w14:paraId="5686B00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Store in float variable</w:t>
            </w:r>
          </w:p>
        </w:tc>
      </w:tr>
    </w:tbl>
    <w:p w14:paraId="3365EC73" w14:textId="7D9E4A04" w:rsidR="00202748" w:rsidRPr="00202748" w:rsidRDefault="00202748" w:rsidP="00202748">
      <w:pPr>
        <w:rPr>
          <w:lang w:val="en-IN"/>
        </w:rPr>
      </w:pPr>
    </w:p>
    <w:p w14:paraId="682CC8D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10: Structure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516"/>
        <w:gridCol w:w="4169"/>
      </w:tblGrid>
      <w:tr w:rsidR="00202748" w:rsidRPr="00202748" w14:paraId="007F94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21B34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4C7A62B8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E2A1BF7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2448A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783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176</w:t>
            </w:r>
          </w:p>
        </w:tc>
        <w:tc>
          <w:tcPr>
            <w:tcW w:w="0" w:type="auto"/>
            <w:vAlign w:val="center"/>
            <w:hideMark/>
          </w:tcPr>
          <w:p w14:paraId="511E0E9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Invalid data type assigned to </w:t>
            </w:r>
            <w:proofErr w:type="spellStart"/>
            <w:r w:rsidRPr="00202748">
              <w:rPr>
                <w:lang w:val="en-IN"/>
              </w:rPr>
              <w:t>accNo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324D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integer value</w:t>
            </w:r>
          </w:p>
        </w:tc>
      </w:tr>
      <w:tr w:rsidR="00202748" w:rsidRPr="00202748" w14:paraId="5D555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1547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17F27FF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data type assigned to balance</w:t>
            </w:r>
          </w:p>
        </w:tc>
        <w:tc>
          <w:tcPr>
            <w:tcW w:w="0" w:type="auto"/>
            <w:vAlign w:val="center"/>
            <w:hideMark/>
          </w:tcPr>
          <w:p w14:paraId="4D23468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float value</w:t>
            </w:r>
          </w:p>
        </w:tc>
      </w:tr>
      <w:tr w:rsidR="00202748" w:rsidRPr="00202748" w14:paraId="757CC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DBAF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206</w:t>
            </w:r>
          </w:p>
        </w:tc>
        <w:tc>
          <w:tcPr>
            <w:tcW w:w="0" w:type="auto"/>
            <w:vAlign w:val="center"/>
            <w:hideMark/>
          </w:tcPr>
          <w:p w14:paraId="4B7B66F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Structure object assigned NULL</w:t>
            </w:r>
          </w:p>
        </w:tc>
        <w:tc>
          <w:tcPr>
            <w:tcW w:w="0" w:type="auto"/>
            <w:vAlign w:val="center"/>
            <w:hideMark/>
          </w:tcPr>
          <w:p w14:paraId="582A9AA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Remove statement or reset individual fields</w:t>
            </w:r>
          </w:p>
        </w:tc>
      </w:tr>
    </w:tbl>
    <w:p w14:paraId="3E7BDF7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Total Errors Identified: 26</w:t>
      </w:r>
    </w:p>
    <w:p w14:paraId="73C9463B" w14:textId="77777777" w:rsidR="00202748" w:rsidRDefault="00202748" w:rsidP="00680CF3"/>
    <w:p w14:paraId="0000446D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Question No. 5</w:t>
      </w:r>
    </w:p>
    <w:p w14:paraId="254DC6E4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1: Program Analysis</w:t>
      </w:r>
    </w:p>
    <w:p w14:paraId="33D3E2A3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Variables</w:t>
      </w:r>
    </w:p>
    <w:p w14:paraId="62AA4541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r w:rsidRPr="00202748">
        <w:rPr>
          <w:lang w:val="en-IN"/>
        </w:rPr>
        <w:t>choice</w:t>
      </w:r>
    </w:p>
    <w:p w14:paraId="392FB7BD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proofErr w:type="spellStart"/>
      <w:r w:rsidRPr="00202748">
        <w:rPr>
          <w:lang w:val="en-IN"/>
        </w:rPr>
        <w:t>totalBooks</w:t>
      </w:r>
      <w:proofErr w:type="spellEnd"/>
    </w:p>
    <w:p w14:paraId="76A8A16D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proofErr w:type="spellStart"/>
      <w:r w:rsidRPr="00202748">
        <w:rPr>
          <w:lang w:val="en-IN"/>
        </w:rPr>
        <w:t>bookCounter</w:t>
      </w:r>
      <w:proofErr w:type="spellEnd"/>
    </w:p>
    <w:p w14:paraId="3E45D5A6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r w:rsidRPr="00202748">
        <w:rPr>
          <w:lang w:val="en-IN"/>
        </w:rPr>
        <w:t>id</w:t>
      </w:r>
    </w:p>
    <w:p w14:paraId="18220F4F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r w:rsidRPr="00202748">
        <w:rPr>
          <w:lang w:val="en-IN"/>
        </w:rPr>
        <w:t>highest</w:t>
      </w:r>
    </w:p>
    <w:p w14:paraId="6DB2008B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r w:rsidRPr="00202748">
        <w:rPr>
          <w:lang w:val="en-IN"/>
        </w:rPr>
        <w:t>lowest</w:t>
      </w:r>
    </w:p>
    <w:p w14:paraId="60CBD333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proofErr w:type="spellStart"/>
      <w:r w:rsidRPr="00202748">
        <w:rPr>
          <w:lang w:val="en-IN"/>
        </w:rPr>
        <w:t>totalPrice</w:t>
      </w:r>
      <w:proofErr w:type="spellEnd"/>
    </w:p>
    <w:p w14:paraId="06722B5D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proofErr w:type="spellStart"/>
      <w:r w:rsidRPr="00202748">
        <w:rPr>
          <w:lang w:val="en-IN"/>
        </w:rPr>
        <w:t>i</w:t>
      </w:r>
      <w:proofErr w:type="spellEnd"/>
    </w:p>
    <w:p w14:paraId="64F64E79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proofErr w:type="spellStart"/>
      <w:r w:rsidRPr="00202748">
        <w:rPr>
          <w:lang w:val="en-IN"/>
        </w:rPr>
        <w:t>avg</w:t>
      </w:r>
      <w:proofErr w:type="spellEnd"/>
    </w:p>
    <w:p w14:paraId="582D60EE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r w:rsidRPr="00202748">
        <w:rPr>
          <w:lang w:val="en-IN"/>
        </w:rPr>
        <w:t>count</w:t>
      </w:r>
    </w:p>
    <w:p w14:paraId="5FEC76A8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proofErr w:type="spellStart"/>
      <w:r w:rsidRPr="00202748">
        <w:rPr>
          <w:lang w:val="en-IN"/>
        </w:rPr>
        <w:t>ptr</w:t>
      </w:r>
      <w:proofErr w:type="spellEnd"/>
    </w:p>
    <w:p w14:paraId="0D90EFF7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proofErr w:type="spellStart"/>
      <w:r w:rsidRPr="00202748">
        <w:rPr>
          <w:lang w:val="en-IN"/>
        </w:rPr>
        <w:t>arr</w:t>
      </w:r>
      <w:proofErr w:type="spellEnd"/>
    </w:p>
    <w:p w14:paraId="0C527D8C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r w:rsidRPr="00202748">
        <w:rPr>
          <w:lang w:val="en-IN"/>
        </w:rPr>
        <w:t>a</w:t>
      </w:r>
    </w:p>
    <w:p w14:paraId="53A71AC8" w14:textId="77777777" w:rsidR="00202748" w:rsidRPr="00202748" w:rsidRDefault="00202748">
      <w:pPr>
        <w:numPr>
          <w:ilvl w:val="0"/>
          <w:numId w:val="35"/>
        </w:numPr>
        <w:rPr>
          <w:lang w:val="en-IN"/>
        </w:rPr>
      </w:pPr>
      <w:r w:rsidRPr="00202748">
        <w:rPr>
          <w:lang w:val="en-IN"/>
        </w:rPr>
        <w:t>b</w:t>
      </w:r>
    </w:p>
    <w:p w14:paraId="4CBB49F7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Functions</w:t>
      </w:r>
    </w:p>
    <w:p w14:paraId="4811645E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gramStart"/>
      <w:r w:rsidRPr="00202748">
        <w:rPr>
          <w:lang w:val="en-IN"/>
        </w:rPr>
        <w:lastRenderedPageBreak/>
        <w:t>main(</w:t>
      </w:r>
      <w:proofErr w:type="gramEnd"/>
      <w:r w:rsidRPr="00202748">
        <w:rPr>
          <w:lang w:val="en-IN"/>
        </w:rPr>
        <w:t>)</w:t>
      </w:r>
    </w:p>
    <w:p w14:paraId="5E44499B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addBook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7CC8A8E1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displayBooks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903BD52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issueBook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5F82B6BF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returnBook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4A9B3ED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generateReport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6D684C35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printBook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55408789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searchBook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279C7D65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deleteBook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9835160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updateBook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7DD5A6DD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gramStart"/>
      <w:r w:rsidRPr="00202748">
        <w:rPr>
          <w:lang w:val="en-IN"/>
        </w:rPr>
        <w:t>statistics(</w:t>
      </w:r>
      <w:proofErr w:type="gramEnd"/>
      <w:r w:rsidRPr="00202748">
        <w:rPr>
          <w:lang w:val="en-IN"/>
        </w:rPr>
        <w:t>)</w:t>
      </w:r>
    </w:p>
    <w:p w14:paraId="086F6812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saveLibrary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4F830B7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loadLibrary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30719C78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scopeDemo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118C8615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pointerDemo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570088FA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stringDemo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A93C53F" w14:textId="77777777" w:rsidR="00202748" w:rsidRPr="00202748" w:rsidRDefault="00202748">
      <w:pPr>
        <w:numPr>
          <w:ilvl w:val="0"/>
          <w:numId w:val="36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memoryDemo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2202E757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Loops</w:t>
      </w:r>
    </w:p>
    <w:p w14:paraId="6471CC32" w14:textId="77777777" w:rsidR="00202748" w:rsidRPr="00202748" w:rsidRDefault="00202748">
      <w:pPr>
        <w:numPr>
          <w:ilvl w:val="0"/>
          <w:numId w:val="37"/>
        </w:numPr>
        <w:rPr>
          <w:lang w:val="en-IN"/>
        </w:rPr>
      </w:pPr>
      <w:r w:rsidRPr="00202748">
        <w:rPr>
          <w:lang w:val="en-IN"/>
        </w:rPr>
        <w:t>while loop</w:t>
      </w:r>
    </w:p>
    <w:p w14:paraId="7CB380F6" w14:textId="77777777" w:rsidR="00202748" w:rsidRPr="00202748" w:rsidRDefault="00202748">
      <w:pPr>
        <w:numPr>
          <w:ilvl w:val="0"/>
          <w:numId w:val="37"/>
        </w:numPr>
        <w:rPr>
          <w:lang w:val="en-IN"/>
        </w:rPr>
      </w:pPr>
      <w:r w:rsidRPr="00202748">
        <w:rPr>
          <w:lang w:val="en-IN"/>
        </w:rPr>
        <w:t>for loops</w:t>
      </w:r>
    </w:p>
    <w:p w14:paraId="0D6765AA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Arrays</w:t>
      </w:r>
    </w:p>
    <w:p w14:paraId="52B3EDD1" w14:textId="77777777" w:rsidR="00202748" w:rsidRPr="00202748" w:rsidRDefault="00202748">
      <w:pPr>
        <w:numPr>
          <w:ilvl w:val="0"/>
          <w:numId w:val="38"/>
        </w:numPr>
        <w:rPr>
          <w:lang w:val="en-IN"/>
        </w:rPr>
      </w:pPr>
      <w:proofErr w:type="gramStart"/>
      <w:r w:rsidRPr="00202748">
        <w:rPr>
          <w:lang w:val="en-IN"/>
        </w:rPr>
        <w:t>books[</w:t>
      </w:r>
      <w:proofErr w:type="gramEnd"/>
      <w:r w:rsidRPr="00202748">
        <w:rPr>
          <w:lang w:val="en-IN"/>
        </w:rPr>
        <w:t>20]</w:t>
      </w:r>
    </w:p>
    <w:p w14:paraId="5BB75A91" w14:textId="77777777" w:rsidR="00202748" w:rsidRPr="00202748" w:rsidRDefault="00202748">
      <w:pPr>
        <w:numPr>
          <w:ilvl w:val="0"/>
          <w:numId w:val="38"/>
        </w:numPr>
        <w:rPr>
          <w:lang w:val="en-IN"/>
        </w:rPr>
      </w:pPr>
      <w:proofErr w:type="gramStart"/>
      <w:r w:rsidRPr="00202748">
        <w:rPr>
          <w:lang w:val="en-IN"/>
        </w:rPr>
        <w:t>title[</w:t>
      </w:r>
      <w:proofErr w:type="gramEnd"/>
      <w:r w:rsidRPr="00202748">
        <w:rPr>
          <w:lang w:val="en-IN"/>
        </w:rPr>
        <w:t>50]</w:t>
      </w:r>
    </w:p>
    <w:p w14:paraId="241A5F3E" w14:textId="77777777" w:rsidR="00202748" w:rsidRPr="00202748" w:rsidRDefault="00202748">
      <w:pPr>
        <w:numPr>
          <w:ilvl w:val="0"/>
          <w:numId w:val="38"/>
        </w:numPr>
        <w:rPr>
          <w:lang w:val="en-IN"/>
        </w:rPr>
      </w:pPr>
      <w:proofErr w:type="gramStart"/>
      <w:r w:rsidRPr="00202748">
        <w:rPr>
          <w:lang w:val="en-IN"/>
        </w:rPr>
        <w:t>author[</w:t>
      </w:r>
      <w:proofErr w:type="gramEnd"/>
      <w:r w:rsidRPr="00202748">
        <w:rPr>
          <w:lang w:val="en-IN"/>
        </w:rPr>
        <w:t>30]</w:t>
      </w:r>
    </w:p>
    <w:p w14:paraId="22C49CF3" w14:textId="77777777" w:rsidR="00202748" w:rsidRPr="00202748" w:rsidRDefault="00202748">
      <w:pPr>
        <w:numPr>
          <w:ilvl w:val="0"/>
          <w:numId w:val="38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arr</w:t>
      </w:r>
      <w:proofErr w:type="spellEnd"/>
      <w:r w:rsidRPr="00202748">
        <w:rPr>
          <w:lang w:val="en-IN"/>
        </w:rPr>
        <w:t>[</w:t>
      </w:r>
      <w:proofErr w:type="gramEnd"/>
      <w:r w:rsidRPr="00202748">
        <w:rPr>
          <w:lang w:val="en-IN"/>
        </w:rPr>
        <w:t>5]</w:t>
      </w:r>
    </w:p>
    <w:p w14:paraId="6BC5DE6E" w14:textId="77777777" w:rsidR="00202748" w:rsidRPr="00202748" w:rsidRDefault="00202748">
      <w:pPr>
        <w:numPr>
          <w:ilvl w:val="0"/>
          <w:numId w:val="38"/>
        </w:numPr>
        <w:rPr>
          <w:lang w:val="en-IN"/>
        </w:rPr>
      </w:pPr>
      <w:proofErr w:type="gramStart"/>
      <w:r w:rsidRPr="00202748">
        <w:rPr>
          <w:lang w:val="en-IN"/>
        </w:rPr>
        <w:t>name[</w:t>
      </w:r>
      <w:proofErr w:type="gramEnd"/>
      <w:r w:rsidRPr="00202748">
        <w:rPr>
          <w:lang w:val="en-IN"/>
        </w:rPr>
        <w:t>5]</w:t>
      </w:r>
    </w:p>
    <w:p w14:paraId="20F31F18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lastRenderedPageBreak/>
        <w:t>Structures</w:t>
      </w:r>
    </w:p>
    <w:p w14:paraId="29FC9C62" w14:textId="77777777" w:rsidR="00202748" w:rsidRPr="00202748" w:rsidRDefault="00202748">
      <w:pPr>
        <w:numPr>
          <w:ilvl w:val="0"/>
          <w:numId w:val="39"/>
        </w:numPr>
        <w:rPr>
          <w:lang w:val="en-IN"/>
        </w:rPr>
      </w:pPr>
      <w:r w:rsidRPr="00202748">
        <w:rPr>
          <w:lang w:val="en-IN"/>
        </w:rPr>
        <w:t>struct Book</w:t>
      </w:r>
    </w:p>
    <w:p w14:paraId="5B082C13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File Operations</w:t>
      </w:r>
    </w:p>
    <w:p w14:paraId="638FB1E3" w14:textId="77777777" w:rsidR="00202748" w:rsidRPr="00202748" w:rsidRDefault="00202748">
      <w:pPr>
        <w:numPr>
          <w:ilvl w:val="0"/>
          <w:numId w:val="40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fopen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1AA83B44" w14:textId="77777777" w:rsidR="00202748" w:rsidRPr="00202748" w:rsidRDefault="00202748">
      <w:pPr>
        <w:numPr>
          <w:ilvl w:val="0"/>
          <w:numId w:val="40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fprintf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42F66576" w14:textId="77777777" w:rsidR="00202748" w:rsidRPr="00202748" w:rsidRDefault="00202748">
      <w:pPr>
        <w:numPr>
          <w:ilvl w:val="0"/>
          <w:numId w:val="40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fscanf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019F3DD5" w14:textId="77777777" w:rsidR="00202748" w:rsidRPr="00202748" w:rsidRDefault="00202748">
      <w:pPr>
        <w:numPr>
          <w:ilvl w:val="0"/>
          <w:numId w:val="40"/>
        </w:numPr>
        <w:rPr>
          <w:lang w:val="en-IN"/>
        </w:rPr>
      </w:pPr>
      <w:proofErr w:type="spellStart"/>
      <w:proofErr w:type="gramStart"/>
      <w:r w:rsidRPr="00202748">
        <w:rPr>
          <w:lang w:val="en-IN"/>
        </w:rPr>
        <w:t>fclose</w:t>
      </w:r>
      <w:proofErr w:type="spellEnd"/>
      <w:r w:rsidRPr="00202748">
        <w:rPr>
          <w:lang w:val="en-IN"/>
        </w:rPr>
        <w:t>(</w:t>
      </w:r>
      <w:proofErr w:type="gramEnd"/>
      <w:r w:rsidRPr="00202748">
        <w:rPr>
          <w:lang w:val="en-IN"/>
        </w:rPr>
        <w:t>)</w:t>
      </w:r>
    </w:p>
    <w:p w14:paraId="5513BF50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Pointers</w:t>
      </w:r>
    </w:p>
    <w:p w14:paraId="719F3CF9" w14:textId="77777777" w:rsidR="00202748" w:rsidRPr="00202748" w:rsidRDefault="00202748">
      <w:pPr>
        <w:numPr>
          <w:ilvl w:val="0"/>
          <w:numId w:val="41"/>
        </w:numPr>
        <w:rPr>
          <w:lang w:val="en-IN"/>
        </w:rPr>
      </w:pPr>
      <w:r w:rsidRPr="00202748">
        <w:rPr>
          <w:lang w:val="en-IN"/>
        </w:rPr>
        <w:t>int *</w:t>
      </w:r>
      <w:proofErr w:type="spellStart"/>
      <w:r w:rsidRPr="00202748">
        <w:rPr>
          <w:lang w:val="en-IN"/>
        </w:rPr>
        <w:t>ptr</w:t>
      </w:r>
      <w:proofErr w:type="spellEnd"/>
    </w:p>
    <w:p w14:paraId="04F30AC1" w14:textId="77777777" w:rsidR="00202748" w:rsidRPr="00202748" w:rsidRDefault="00202748">
      <w:pPr>
        <w:numPr>
          <w:ilvl w:val="0"/>
          <w:numId w:val="41"/>
        </w:numPr>
        <w:rPr>
          <w:lang w:val="en-IN"/>
        </w:rPr>
      </w:pPr>
      <w:r w:rsidRPr="00202748">
        <w:rPr>
          <w:lang w:val="en-IN"/>
        </w:rPr>
        <w:t>FILE *</w:t>
      </w:r>
      <w:proofErr w:type="spellStart"/>
      <w:r w:rsidRPr="00202748">
        <w:rPr>
          <w:lang w:val="en-IN"/>
        </w:rPr>
        <w:t>fp</w:t>
      </w:r>
      <w:proofErr w:type="spellEnd"/>
    </w:p>
    <w:p w14:paraId="7AF04FF9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Program Objective</w:t>
      </w:r>
    </w:p>
    <w:p w14:paraId="7038F6B2" w14:textId="77777777" w:rsidR="00202748" w:rsidRPr="00202748" w:rsidRDefault="00202748" w:rsidP="00202748">
      <w:pPr>
        <w:rPr>
          <w:lang w:val="en-IN"/>
        </w:rPr>
      </w:pPr>
      <w:r w:rsidRPr="00202748">
        <w:rPr>
          <w:lang w:val="en-IN"/>
        </w:rPr>
        <w:t>This program is intended to implement a Library Management System using structures, arrays, functions, pointers, memory allocation, and file handling.</w:t>
      </w:r>
    </w:p>
    <w:p w14:paraId="545CF297" w14:textId="67FD1BFC" w:rsidR="00202748" w:rsidRPr="00202748" w:rsidRDefault="00202748" w:rsidP="00202748">
      <w:pPr>
        <w:rPr>
          <w:lang w:val="en-IN"/>
        </w:rPr>
      </w:pPr>
    </w:p>
    <w:p w14:paraId="0CD3624D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2: Syntax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241"/>
        <w:gridCol w:w="1185"/>
      </w:tblGrid>
      <w:tr w:rsidR="00202748" w:rsidRPr="00202748" w14:paraId="71923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ED67A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4B26CA2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A253C97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3CC56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88C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42A78D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Missing semicolon after int choice</w:t>
            </w:r>
          </w:p>
        </w:tc>
        <w:tc>
          <w:tcPr>
            <w:tcW w:w="0" w:type="auto"/>
            <w:vAlign w:val="center"/>
            <w:hideMark/>
          </w:tcPr>
          <w:p w14:paraId="1C6A8036" w14:textId="77777777" w:rsidR="00202748" w:rsidRPr="00202748" w:rsidRDefault="00202748" w:rsidP="00202748">
            <w:pPr>
              <w:rPr>
                <w:lang w:val="en-IN"/>
              </w:rPr>
            </w:pPr>
            <w:proofErr w:type="gramStart"/>
            <w:r w:rsidRPr="00202748">
              <w:rPr>
                <w:lang w:val="en-IN"/>
              </w:rPr>
              <w:t>Add ;</w:t>
            </w:r>
            <w:proofErr w:type="gramEnd"/>
          </w:p>
        </w:tc>
      </w:tr>
      <w:tr w:rsidR="00202748" w:rsidRPr="00202748" w14:paraId="7C29F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008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52FFF02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Missing colon after default</w:t>
            </w:r>
          </w:p>
        </w:tc>
        <w:tc>
          <w:tcPr>
            <w:tcW w:w="0" w:type="auto"/>
            <w:vAlign w:val="center"/>
            <w:hideMark/>
          </w:tcPr>
          <w:p w14:paraId="3FAD733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default:</w:t>
            </w:r>
          </w:p>
        </w:tc>
      </w:tr>
    </w:tbl>
    <w:p w14:paraId="71F91A8C" w14:textId="5EE73C31" w:rsidR="00202748" w:rsidRPr="00202748" w:rsidRDefault="00202748" w:rsidP="00202748">
      <w:pPr>
        <w:rPr>
          <w:lang w:val="en-IN"/>
        </w:rPr>
      </w:pPr>
    </w:p>
    <w:p w14:paraId="7C7C5EAC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3: Semantic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4702"/>
        <w:gridCol w:w="3136"/>
      </w:tblGrid>
      <w:tr w:rsidR="00202748" w:rsidRPr="00202748" w14:paraId="74BBFC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8E964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A2E735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30CFFB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0F58E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FA65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147</w:t>
            </w:r>
          </w:p>
        </w:tc>
        <w:tc>
          <w:tcPr>
            <w:tcW w:w="0" w:type="auto"/>
            <w:vAlign w:val="center"/>
            <w:hideMark/>
          </w:tcPr>
          <w:p w14:paraId="555DAB6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Undeclared variable </w:t>
            </w:r>
            <w:proofErr w:type="spellStart"/>
            <w:r w:rsidRPr="00202748">
              <w:rPr>
                <w:lang w:val="en-IN"/>
              </w:rPr>
              <w:t>totalBook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6618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Replace with </w:t>
            </w:r>
            <w:proofErr w:type="spellStart"/>
            <w:r w:rsidRPr="00202748">
              <w:rPr>
                <w:lang w:val="en-IN"/>
              </w:rPr>
              <w:t>totalBooks</w:t>
            </w:r>
            <w:proofErr w:type="spellEnd"/>
          </w:p>
        </w:tc>
      </w:tr>
      <w:tr w:rsidR="00202748" w:rsidRPr="00202748" w14:paraId="7A497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4CE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14:paraId="0E68277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calculateFine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4CBFEF3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 or remove call</w:t>
            </w:r>
          </w:p>
        </w:tc>
      </w:tr>
      <w:tr w:rsidR="00202748" w:rsidRPr="00202748" w14:paraId="7A08A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189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14:paraId="2CC66BF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saveLibrary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used before declaration</w:t>
            </w:r>
          </w:p>
        </w:tc>
        <w:tc>
          <w:tcPr>
            <w:tcW w:w="0" w:type="auto"/>
            <w:vAlign w:val="center"/>
            <w:hideMark/>
          </w:tcPr>
          <w:p w14:paraId="53297F6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Add prototype</w:t>
            </w:r>
          </w:p>
        </w:tc>
      </w:tr>
      <w:tr w:rsidR="00202748" w:rsidRPr="00202748" w14:paraId="3EA7A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D93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lastRenderedPageBreak/>
              <w:t>163</w:t>
            </w:r>
          </w:p>
        </w:tc>
        <w:tc>
          <w:tcPr>
            <w:tcW w:w="0" w:type="auto"/>
            <w:vAlign w:val="center"/>
            <w:hideMark/>
          </w:tcPr>
          <w:p w14:paraId="0CAF89B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String assigned to integer variable </w:t>
            </w:r>
            <w:proofErr w:type="spellStart"/>
            <w:r w:rsidRPr="00202748">
              <w:rPr>
                <w:lang w:val="en-IN"/>
              </w:rPr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3372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integer value such as 101</w:t>
            </w:r>
          </w:p>
        </w:tc>
      </w:tr>
      <w:tr w:rsidR="00202748" w:rsidRPr="00202748" w14:paraId="2E288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F44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169</w:t>
            </w:r>
          </w:p>
        </w:tc>
        <w:tc>
          <w:tcPr>
            <w:tcW w:w="0" w:type="auto"/>
            <w:vAlign w:val="center"/>
            <w:hideMark/>
          </w:tcPr>
          <w:p w14:paraId="474DCAD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assigned to float variable price</w:t>
            </w:r>
          </w:p>
        </w:tc>
        <w:tc>
          <w:tcPr>
            <w:tcW w:w="0" w:type="auto"/>
            <w:vAlign w:val="center"/>
            <w:hideMark/>
          </w:tcPr>
          <w:p w14:paraId="0E6AB18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numeric value such as 500.0</w:t>
            </w:r>
          </w:p>
        </w:tc>
      </w:tr>
      <w:tr w:rsidR="00202748" w:rsidRPr="00202748" w14:paraId="7BDFC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6DD9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14:paraId="0AC0912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Structure variable assigned NULL</w:t>
            </w:r>
          </w:p>
        </w:tc>
        <w:tc>
          <w:tcPr>
            <w:tcW w:w="0" w:type="auto"/>
            <w:vAlign w:val="center"/>
            <w:hideMark/>
          </w:tcPr>
          <w:p w14:paraId="188D32B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Cannot assign NULL to structure object</w:t>
            </w:r>
          </w:p>
        </w:tc>
      </w:tr>
      <w:tr w:rsidR="00202748" w:rsidRPr="00202748" w14:paraId="37D6B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2A1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221</w:t>
            </w:r>
          </w:p>
        </w:tc>
        <w:tc>
          <w:tcPr>
            <w:tcW w:w="0" w:type="auto"/>
            <w:vAlign w:val="center"/>
            <w:hideMark/>
          </w:tcPr>
          <w:p w14:paraId="0CA27EF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202748">
              <w:rPr>
                <w:lang w:val="en-IN"/>
              </w:rPr>
              <w:t>calculateAveragePrice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50ED39F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</w:tbl>
    <w:p w14:paraId="448DF490" w14:textId="303791F5" w:rsidR="00202748" w:rsidRPr="00202748" w:rsidRDefault="00202748" w:rsidP="00202748">
      <w:pPr>
        <w:rPr>
          <w:lang w:val="en-IN"/>
        </w:rPr>
      </w:pPr>
    </w:p>
    <w:p w14:paraId="14EC0FC2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4: Scope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3546"/>
        <w:gridCol w:w="2236"/>
      </w:tblGrid>
      <w:tr w:rsidR="00202748" w:rsidRPr="00202748" w14:paraId="5CA1E5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537F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11E15BF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D9307E0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42C55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70A1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No Scope Errors Found</w:t>
            </w:r>
          </w:p>
        </w:tc>
        <w:tc>
          <w:tcPr>
            <w:tcW w:w="0" w:type="auto"/>
            <w:vAlign w:val="center"/>
            <w:hideMark/>
          </w:tcPr>
          <w:p w14:paraId="254B791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Variables are used within valid scope</w:t>
            </w:r>
          </w:p>
        </w:tc>
        <w:tc>
          <w:tcPr>
            <w:tcW w:w="0" w:type="auto"/>
            <w:vAlign w:val="center"/>
            <w:hideMark/>
          </w:tcPr>
          <w:p w14:paraId="5B72161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No correction required</w:t>
            </w:r>
          </w:p>
        </w:tc>
      </w:tr>
    </w:tbl>
    <w:p w14:paraId="289DCA82" w14:textId="2272FBEE" w:rsidR="00202748" w:rsidRPr="00202748" w:rsidRDefault="00202748" w:rsidP="00202748">
      <w:pPr>
        <w:rPr>
          <w:lang w:val="en-IN"/>
        </w:rPr>
      </w:pPr>
    </w:p>
    <w:p w14:paraId="486EA1A3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5: Linker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166"/>
        <w:gridCol w:w="1518"/>
      </w:tblGrid>
      <w:tr w:rsidR="00202748" w:rsidRPr="00202748" w14:paraId="694EFF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BBDD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9EE897E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F1D7CF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62428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2C8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14:paraId="5A070CB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calculateFine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8040C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18503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C600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221</w:t>
            </w:r>
          </w:p>
        </w:tc>
        <w:tc>
          <w:tcPr>
            <w:tcW w:w="0" w:type="auto"/>
            <w:vAlign w:val="center"/>
            <w:hideMark/>
          </w:tcPr>
          <w:p w14:paraId="378C140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calculateAveragePrice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EA231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</w:tbl>
    <w:p w14:paraId="583608EE" w14:textId="0457415B" w:rsidR="00202748" w:rsidRPr="00202748" w:rsidRDefault="00202748" w:rsidP="00202748">
      <w:pPr>
        <w:rPr>
          <w:lang w:val="en-IN"/>
        </w:rPr>
      </w:pPr>
    </w:p>
    <w:p w14:paraId="2C01707F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6: Runtime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5010"/>
        <w:gridCol w:w="2793"/>
      </w:tblGrid>
      <w:tr w:rsidR="00202748" w:rsidRPr="00202748" w14:paraId="7B5FD1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59067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5DC1983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6F90C7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78F4F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670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2C80349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Database may overflow when </w:t>
            </w:r>
            <w:proofErr w:type="spellStart"/>
            <w:r w:rsidRPr="00202748">
              <w:rPr>
                <w:lang w:val="en-IN"/>
              </w:rPr>
              <w:t>totalBooks</w:t>
            </w:r>
            <w:proofErr w:type="spellEnd"/>
            <w:r w:rsidRPr="00202748">
              <w:rPr>
                <w:lang w:val="en-IN"/>
              </w:rPr>
              <w:t xml:space="preserve"> exceeds array size</w:t>
            </w:r>
          </w:p>
        </w:tc>
        <w:tc>
          <w:tcPr>
            <w:tcW w:w="0" w:type="auto"/>
            <w:vAlign w:val="center"/>
            <w:hideMark/>
          </w:tcPr>
          <w:p w14:paraId="4D6D662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Check limit before insertion</w:t>
            </w:r>
          </w:p>
        </w:tc>
      </w:tr>
      <w:tr w:rsidR="00202748" w:rsidRPr="00202748" w14:paraId="140F6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494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3C3AF48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Loop accesses invalid array element (</w:t>
            </w:r>
            <w:proofErr w:type="spellStart"/>
            <w:r w:rsidRPr="00202748">
              <w:rPr>
                <w:lang w:val="en-IN"/>
              </w:rPr>
              <w:t>i</w:t>
            </w:r>
            <w:proofErr w:type="spellEnd"/>
            <w:r w:rsidRPr="00202748">
              <w:rPr>
                <w:lang w:val="en-IN"/>
              </w:rPr>
              <w:t xml:space="preserve"> &lt;= </w:t>
            </w:r>
            <w:proofErr w:type="spellStart"/>
            <w:r w:rsidRPr="00202748">
              <w:rPr>
                <w:lang w:val="en-IN"/>
              </w:rPr>
              <w:t>totalBooks</w:t>
            </w:r>
            <w:proofErr w:type="spell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C2B10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spellStart"/>
            <w:r w:rsidRPr="00202748">
              <w:rPr>
                <w:lang w:val="en-IN"/>
              </w:rPr>
              <w:t>i</w:t>
            </w:r>
            <w:proofErr w:type="spellEnd"/>
            <w:r w:rsidRPr="00202748">
              <w:rPr>
                <w:lang w:val="en-IN"/>
              </w:rPr>
              <w:t xml:space="preserve"> &lt; </w:t>
            </w:r>
            <w:proofErr w:type="spellStart"/>
            <w:r w:rsidRPr="00202748">
              <w:rPr>
                <w:lang w:val="en-IN"/>
              </w:rPr>
              <w:t>totalBooks</w:t>
            </w:r>
            <w:proofErr w:type="spellEnd"/>
          </w:p>
        </w:tc>
      </w:tr>
      <w:tr w:rsidR="00202748" w:rsidRPr="00202748" w14:paraId="1F71D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7274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0C1B4E1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Book ID used directly as array index</w:t>
            </w:r>
          </w:p>
        </w:tc>
        <w:tc>
          <w:tcPr>
            <w:tcW w:w="0" w:type="auto"/>
            <w:vAlign w:val="center"/>
            <w:hideMark/>
          </w:tcPr>
          <w:p w14:paraId="0E8F02F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 before access</w:t>
            </w:r>
          </w:p>
        </w:tc>
      </w:tr>
      <w:tr w:rsidR="00202748" w:rsidRPr="00202748" w14:paraId="4A975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AD67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lastRenderedPageBreak/>
              <w:t>117</w:t>
            </w:r>
          </w:p>
        </w:tc>
        <w:tc>
          <w:tcPr>
            <w:tcW w:w="0" w:type="auto"/>
            <w:vAlign w:val="center"/>
            <w:hideMark/>
          </w:tcPr>
          <w:p w14:paraId="7C72B7B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Book ID used directly as array index</w:t>
            </w:r>
          </w:p>
        </w:tc>
        <w:tc>
          <w:tcPr>
            <w:tcW w:w="0" w:type="auto"/>
            <w:vAlign w:val="center"/>
            <w:hideMark/>
          </w:tcPr>
          <w:p w14:paraId="57FE1C7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 before access</w:t>
            </w:r>
          </w:p>
        </w:tc>
      </w:tr>
      <w:tr w:rsidR="00202748" w:rsidRPr="00202748" w14:paraId="79BB0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6C0A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14:paraId="5A3A3E0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assignment of NULL to structure</w:t>
            </w:r>
          </w:p>
        </w:tc>
        <w:tc>
          <w:tcPr>
            <w:tcW w:w="0" w:type="auto"/>
            <w:vAlign w:val="center"/>
            <w:hideMark/>
          </w:tcPr>
          <w:p w14:paraId="07699D0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Remove statement</w:t>
            </w:r>
          </w:p>
        </w:tc>
      </w:tr>
      <w:tr w:rsidR="00202748" w:rsidRPr="00202748" w14:paraId="4255E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785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235</w:t>
            </w:r>
          </w:p>
        </w:tc>
        <w:tc>
          <w:tcPr>
            <w:tcW w:w="0" w:type="auto"/>
            <w:vAlign w:val="center"/>
            <w:hideMark/>
          </w:tcPr>
          <w:p w14:paraId="66DD089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File opened in read mode before writing</w:t>
            </w:r>
          </w:p>
        </w:tc>
        <w:tc>
          <w:tcPr>
            <w:tcW w:w="0" w:type="auto"/>
            <w:vAlign w:val="center"/>
            <w:hideMark/>
          </w:tcPr>
          <w:p w14:paraId="48A0227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Open file using "w" mode</w:t>
            </w:r>
          </w:p>
        </w:tc>
      </w:tr>
      <w:tr w:rsidR="00202748" w:rsidRPr="00202748" w14:paraId="229AB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F2D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249</w:t>
            </w:r>
          </w:p>
        </w:tc>
        <w:tc>
          <w:tcPr>
            <w:tcW w:w="0" w:type="auto"/>
            <w:vAlign w:val="center"/>
            <w:hideMark/>
          </w:tcPr>
          <w:p w14:paraId="6EF0EFF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Missing file existence </w:t>
            </w:r>
            <w:proofErr w:type="gramStart"/>
            <w:r w:rsidRPr="00202748">
              <w:rPr>
                <w:lang w:val="en-IN"/>
              </w:rPr>
              <w:t>check</w:t>
            </w:r>
            <w:proofErr w:type="gramEnd"/>
            <w:r w:rsidRPr="00202748">
              <w:rPr>
                <w:lang w:val="en-IN"/>
              </w:rPr>
              <w:t xml:space="preserve"> before reading</w:t>
            </w:r>
          </w:p>
        </w:tc>
        <w:tc>
          <w:tcPr>
            <w:tcW w:w="0" w:type="auto"/>
            <w:vAlign w:val="center"/>
            <w:hideMark/>
          </w:tcPr>
          <w:p w14:paraId="2C32595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Check </w:t>
            </w:r>
            <w:proofErr w:type="spellStart"/>
            <w:proofErr w:type="gramStart"/>
            <w:r w:rsidRPr="00202748">
              <w:rPr>
                <w:lang w:val="en-IN"/>
              </w:rPr>
              <w:t>fp</w:t>
            </w:r>
            <w:proofErr w:type="spellEnd"/>
            <w:r w:rsidRPr="00202748">
              <w:rPr>
                <w:lang w:val="en-IN"/>
              </w:rPr>
              <w:t xml:space="preserve"> !</w:t>
            </w:r>
            <w:proofErr w:type="gramEnd"/>
            <w:r w:rsidRPr="00202748">
              <w:rPr>
                <w:lang w:val="en-IN"/>
              </w:rPr>
              <w:t>= NULL</w:t>
            </w:r>
          </w:p>
        </w:tc>
      </w:tr>
      <w:tr w:rsidR="00202748" w:rsidRPr="00202748" w14:paraId="6CD94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60A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283</w:t>
            </w:r>
          </w:p>
        </w:tc>
        <w:tc>
          <w:tcPr>
            <w:tcW w:w="0" w:type="auto"/>
            <w:vAlign w:val="center"/>
            <w:hideMark/>
          </w:tcPr>
          <w:p w14:paraId="1CBC7C5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NULL pointer </w:t>
            </w:r>
            <w:proofErr w:type="gramStart"/>
            <w:r w:rsidRPr="00202748">
              <w:rPr>
                <w:lang w:val="en-IN"/>
              </w:rPr>
              <w:t>dereference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FA429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Allocate memory before use</w:t>
            </w:r>
          </w:p>
        </w:tc>
      </w:tr>
      <w:tr w:rsidR="00202748" w:rsidRPr="00202748" w14:paraId="4AFF3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759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287</w:t>
            </w:r>
          </w:p>
        </w:tc>
        <w:tc>
          <w:tcPr>
            <w:tcW w:w="0" w:type="auto"/>
            <w:vAlign w:val="center"/>
            <w:hideMark/>
          </w:tcPr>
          <w:p w14:paraId="7964353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out of bounds (</w:t>
            </w:r>
            <w:proofErr w:type="spellStart"/>
            <w:proofErr w:type="gramStart"/>
            <w:r w:rsidRPr="00202748">
              <w:rPr>
                <w:lang w:val="en-IN"/>
              </w:rPr>
              <w:t>arr</w:t>
            </w:r>
            <w:proofErr w:type="spellEnd"/>
            <w:r w:rsidRPr="00202748">
              <w:rPr>
                <w:lang w:val="en-IN"/>
              </w:rPr>
              <w:t>[</w:t>
            </w:r>
            <w:proofErr w:type="gramEnd"/>
            <w:r w:rsidRPr="00202748">
              <w:rPr>
                <w:lang w:val="en-IN"/>
              </w:rPr>
              <w:t>10])</w:t>
            </w:r>
          </w:p>
        </w:tc>
        <w:tc>
          <w:tcPr>
            <w:tcW w:w="0" w:type="auto"/>
            <w:vAlign w:val="center"/>
            <w:hideMark/>
          </w:tcPr>
          <w:p w14:paraId="1459903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valid index</w:t>
            </w:r>
          </w:p>
        </w:tc>
      </w:tr>
      <w:tr w:rsidR="00202748" w:rsidRPr="00202748" w14:paraId="36DE7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9C63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292</w:t>
            </w:r>
          </w:p>
        </w:tc>
        <w:tc>
          <w:tcPr>
            <w:tcW w:w="0" w:type="auto"/>
            <w:vAlign w:val="center"/>
            <w:hideMark/>
          </w:tcPr>
          <w:p w14:paraId="3DF52CA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Division by zero (a/b)</w:t>
            </w:r>
          </w:p>
        </w:tc>
        <w:tc>
          <w:tcPr>
            <w:tcW w:w="0" w:type="auto"/>
            <w:vAlign w:val="center"/>
            <w:hideMark/>
          </w:tcPr>
          <w:p w14:paraId="01BFD1C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Ensure denominator is not zero</w:t>
            </w:r>
          </w:p>
        </w:tc>
      </w:tr>
      <w:tr w:rsidR="00202748" w:rsidRPr="00202748" w14:paraId="6937F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7D1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304</w:t>
            </w:r>
          </w:p>
        </w:tc>
        <w:tc>
          <w:tcPr>
            <w:tcW w:w="0" w:type="auto"/>
            <w:vAlign w:val="center"/>
            <w:hideMark/>
          </w:tcPr>
          <w:p w14:paraId="7D0098C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Buffer overflow in string copy</w:t>
            </w:r>
          </w:p>
        </w:tc>
        <w:tc>
          <w:tcPr>
            <w:tcW w:w="0" w:type="auto"/>
            <w:vAlign w:val="center"/>
            <w:hideMark/>
          </w:tcPr>
          <w:p w14:paraId="1AF2A1D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Increase array size</w:t>
            </w:r>
          </w:p>
        </w:tc>
      </w:tr>
      <w:tr w:rsidR="00202748" w:rsidRPr="00202748" w14:paraId="3DFFB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DF89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317</w:t>
            </w:r>
          </w:p>
        </w:tc>
        <w:tc>
          <w:tcPr>
            <w:tcW w:w="0" w:type="auto"/>
            <w:vAlign w:val="center"/>
            <w:hideMark/>
          </w:tcPr>
          <w:p w14:paraId="0436EB9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Allocated 5 bytes but writing 20 integers</w:t>
            </w:r>
          </w:p>
        </w:tc>
        <w:tc>
          <w:tcPr>
            <w:tcW w:w="0" w:type="auto"/>
            <w:vAlign w:val="center"/>
            <w:hideMark/>
          </w:tcPr>
          <w:p w14:paraId="49F7AEF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Allocate sufficient memory</w:t>
            </w:r>
          </w:p>
        </w:tc>
      </w:tr>
      <w:tr w:rsidR="00202748" w:rsidRPr="00202748" w14:paraId="30F43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B99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323</w:t>
            </w:r>
          </w:p>
        </w:tc>
        <w:tc>
          <w:tcPr>
            <w:tcW w:w="0" w:type="auto"/>
            <w:vAlign w:val="center"/>
            <w:hideMark/>
          </w:tcPr>
          <w:p w14:paraId="1A4D73A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Accessing memory after free</w:t>
            </w:r>
          </w:p>
        </w:tc>
        <w:tc>
          <w:tcPr>
            <w:tcW w:w="0" w:type="auto"/>
            <w:vAlign w:val="center"/>
            <w:hideMark/>
          </w:tcPr>
          <w:p w14:paraId="285A72D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Do not use pointer after free</w:t>
            </w:r>
          </w:p>
        </w:tc>
      </w:tr>
      <w:tr w:rsidR="00202748" w:rsidRPr="00202748" w14:paraId="57D6C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42C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325</w:t>
            </w:r>
          </w:p>
        </w:tc>
        <w:tc>
          <w:tcPr>
            <w:tcW w:w="0" w:type="auto"/>
            <w:vAlign w:val="center"/>
            <w:hideMark/>
          </w:tcPr>
          <w:p w14:paraId="0C65D29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Double free of pointer</w:t>
            </w:r>
          </w:p>
        </w:tc>
        <w:tc>
          <w:tcPr>
            <w:tcW w:w="0" w:type="auto"/>
            <w:vAlign w:val="center"/>
            <w:hideMark/>
          </w:tcPr>
          <w:p w14:paraId="394CF16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Free memory only once</w:t>
            </w:r>
          </w:p>
        </w:tc>
      </w:tr>
    </w:tbl>
    <w:p w14:paraId="6555575B" w14:textId="7FEE637A" w:rsidR="00202748" w:rsidRDefault="00202748" w:rsidP="00202748">
      <w:pPr>
        <w:rPr>
          <w:lang w:val="en-IN"/>
        </w:rPr>
      </w:pPr>
    </w:p>
    <w:p w14:paraId="698A7CC0" w14:textId="77777777" w:rsidR="00202748" w:rsidRDefault="00202748" w:rsidP="00202748">
      <w:pPr>
        <w:rPr>
          <w:lang w:val="en-IN"/>
        </w:rPr>
      </w:pPr>
    </w:p>
    <w:p w14:paraId="49D826D9" w14:textId="77777777" w:rsidR="00202748" w:rsidRPr="00202748" w:rsidRDefault="00202748" w:rsidP="00202748">
      <w:pPr>
        <w:rPr>
          <w:lang w:val="en-IN"/>
        </w:rPr>
      </w:pPr>
    </w:p>
    <w:p w14:paraId="16052C22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7: Logical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5093"/>
        <w:gridCol w:w="2697"/>
      </w:tblGrid>
      <w:tr w:rsidR="00202748" w:rsidRPr="00202748" w14:paraId="247D81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AC14F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0356CCF1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400F9D7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6E5C1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E8DA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781DE76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Library full condition checked after insertion</w:t>
            </w:r>
          </w:p>
        </w:tc>
        <w:tc>
          <w:tcPr>
            <w:tcW w:w="0" w:type="auto"/>
            <w:vAlign w:val="center"/>
            <w:hideMark/>
          </w:tcPr>
          <w:p w14:paraId="2E437E9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Check before adding book</w:t>
            </w:r>
          </w:p>
        </w:tc>
      </w:tr>
      <w:tr w:rsidR="00202748" w:rsidRPr="00202748" w14:paraId="4240B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8821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1EB4041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Loop prints one extra record</w:t>
            </w:r>
          </w:p>
        </w:tc>
        <w:tc>
          <w:tcPr>
            <w:tcW w:w="0" w:type="auto"/>
            <w:vAlign w:val="center"/>
            <w:hideMark/>
          </w:tcPr>
          <w:p w14:paraId="7B0D249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correct loop condition</w:t>
            </w:r>
          </w:p>
        </w:tc>
      </w:tr>
      <w:tr w:rsidR="00202748" w:rsidRPr="00202748" w14:paraId="53D71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A3F4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7AAB374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Withdrawal/return logic does not validate book existence</w:t>
            </w:r>
          </w:p>
        </w:tc>
        <w:tc>
          <w:tcPr>
            <w:tcW w:w="0" w:type="auto"/>
            <w:vAlign w:val="center"/>
            <w:hideMark/>
          </w:tcPr>
          <w:p w14:paraId="1575660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record before update</w:t>
            </w:r>
          </w:p>
        </w:tc>
      </w:tr>
      <w:tr w:rsidR="00202748" w:rsidRPr="00202748" w14:paraId="5B024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238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03DF130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Average calculation may divide by zero</w:t>
            </w:r>
          </w:p>
        </w:tc>
        <w:tc>
          <w:tcPr>
            <w:tcW w:w="0" w:type="auto"/>
            <w:vAlign w:val="center"/>
            <w:hideMark/>
          </w:tcPr>
          <w:p w14:paraId="1FE97A3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Check </w:t>
            </w:r>
            <w:proofErr w:type="spellStart"/>
            <w:r w:rsidRPr="00202748">
              <w:rPr>
                <w:lang w:val="en-IN"/>
              </w:rPr>
              <w:t>totalBooks</w:t>
            </w:r>
            <w:proofErr w:type="spellEnd"/>
            <w:r w:rsidRPr="00202748">
              <w:rPr>
                <w:lang w:val="en-IN"/>
              </w:rPr>
              <w:t xml:space="preserve"> &gt; 0</w:t>
            </w:r>
          </w:p>
        </w:tc>
      </w:tr>
      <w:tr w:rsidR="00202748" w:rsidRPr="00202748" w14:paraId="2AD90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7063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lastRenderedPageBreak/>
              <w:t>193</w:t>
            </w:r>
          </w:p>
        </w:tc>
        <w:tc>
          <w:tcPr>
            <w:tcW w:w="0" w:type="auto"/>
            <w:vAlign w:val="center"/>
            <w:hideMark/>
          </w:tcPr>
          <w:p w14:paraId="31150D7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String comparison performed using ==</w:t>
            </w:r>
          </w:p>
        </w:tc>
        <w:tc>
          <w:tcPr>
            <w:tcW w:w="0" w:type="auto"/>
            <w:vAlign w:val="center"/>
            <w:hideMark/>
          </w:tcPr>
          <w:p w14:paraId="0FB1962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Use </w:t>
            </w:r>
            <w:proofErr w:type="spellStart"/>
            <w:proofErr w:type="gramStart"/>
            <w:r w:rsidRPr="00202748">
              <w:rPr>
                <w:lang w:val="en-IN"/>
              </w:rPr>
              <w:t>strcmp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</w:tr>
      <w:tr w:rsidR="00202748" w:rsidRPr="00202748" w14:paraId="3BC97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03AA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223</w:t>
            </w:r>
          </w:p>
        </w:tc>
        <w:tc>
          <w:tcPr>
            <w:tcW w:w="0" w:type="auto"/>
            <w:vAlign w:val="center"/>
            <w:hideMark/>
          </w:tcPr>
          <w:p w14:paraId="49F8783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Average stored in integer variable</w:t>
            </w:r>
          </w:p>
        </w:tc>
        <w:tc>
          <w:tcPr>
            <w:tcW w:w="0" w:type="auto"/>
            <w:vAlign w:val="center"/>
            <w:hideMark/>
          </w:tcPr>
          <w:p w14:paraId="5C2969B7" w14:textId="7E5EF01A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float variable</w:t>
            </w:r>
          </w:p>
        </w:tc>
      </w:tr>
    </w:tbl>
    <w:p w14:paraId="53B91F30" w14:textId="77777777" w:rsidR="00202748" w:rsidRDefault="00202748" w:rsidP="00202748">
      <w:pPr>
        <w:rPr>
          <w:b/>
          <w:bCs/>
          <w:lang w:val="en-IN"/>
        </w:rPr>
      </w:pPr>
    </w:p>
    <w:p w14:paraId="250001C4" w14:textId="1B2E211D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8: Array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3258"/>
        <w:gridCol w:w="2526"/>
      </w:tblGrid>
      <w:tr w:rsidR="00202748" w:rsidRPr="00202748" w14:paraId="75734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091A0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09EF5D4D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EDB12F6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36BD0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97E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090F85B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Possible overflow of books array</w:t>
            </w:r>
          </w:p>
        </w:tc>
        <w:tc>
          <w:tcPr>
            <w:tcW w:w="0" w:type="auto"/>
            <w:vAlign w:val="center"/>
            <w:hideMark/>
          </w:tcPr>
          <w:p w14:paraId="3389563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Restrict index to 0–19</w:t>
            </w:r>
          </w:p>
        </w:tc>
      </w:tr>
      <w:tr w:rsidR="00202748" w:rsidRPr="00202748" w14:paraId="07782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734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349F000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Access beyond valid book records</w:t>
            </w:r>
          </w:p>
        </w:tc>
        <w:tc>
          <w:tcPr>
            <w:tcW w:w="0" w:type="auto"/>
            <w:vAlign w:val="center"/>
            <w:hideMark/>
          </w:tcPr>
          <w:p w14:paraId="52CFC2F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proper loop condition</w:t>
            </w:r>
          </w:p>
        </w:tc>
      </w:tr>
      <w:tr w:rsidR="00202748" w:rsidRPr="00202748" w14:paraId="110EC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290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08B5E6F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array access using book ID</w:t>
            </w:r>
          </w:p>
        </w:tc>
        <w:tc>
          <w:tcPr>
            <w:tcW w:w="0" w:type="auto"/>
            <w:vAlign w:val="center"/>
            <w:hideMark/>
          </w:tcPr>
          <w:p w14:paraId="456A10A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</w:t>
            </w:r>
          </w:p>
        </w:tc>
      </w:tr>
      <w:tr w:rsidR="00202748" w:rsidRPr="00202748" w14:paraId="6A91C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0F23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117</w:t>
            </w:r>
          </w:p>
        </w:tc>
        <w:tc>
          <w:tcPr>
            <w:tcW w:w="0" w:type="auto"/>
            <w:vAlign w:val="center"/>
            <w:hideMark/>
          </w:tcPr>
          <w:p w14:paraId="36095F7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array access using book ID</w:t>
            </w:r>
          </w:p>
        </w:tc>
        <w:tc>
          <w:tcPr>
            <w:tcW w:w="0" w:type="auto"/>
            <w:vAlign w:val="center"/>
            <w:hideMark/>
          </w:tcPr>
          <w:p w14:paraId="20A1644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Validate index</w:t>
            </w:r>
          </w:p>
        </w:tc>
      </w:tr>
      <w:tr w:rsidR="00202748" w:rsidRPr="00202748" w14:paraId="5F9DA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0D69B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287</w:t>
            </w:r>
          </w:p>
        </w:tc>
        <w:tc>
          <w:tcPr>
            <w:tcW w:w="0" w:type="auto"/>
            <w:vAlign w:val="center"/>
            <w:hideMark/>
          </w:tcPr>
          <w:p w14:paraId="4AA5FAC2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Array index exceeds declared size</w:t>
            </w:r>
          </w:p>
        </w:tc>
        <w:tc>
          <w:tcPr>
            <w:tcW w:w="0" w:type="auto"/>
            <w:vAlign w:val="center"/>
            <w:hideMark/>
          </w:tcPr>
          <w:p w14:paraId="5C91C77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Use valid index</w:t>
            </w:r>
          </w:p>
        </w:tc>
      </w:tr>
    </w:tbl>
    <w:p w14:paraId="3EC23E22" w14:textId="172469DD" w:rsidR="00202748" w:rsidRPr="00202748" w:rsidRDefault="00202748" w:rsidP="00202748">
      <w:pPr>
        <w:rPr>
          <w:lang w:val="en-IN"/>
        </w:rPr>
      </w:pPr>
    </w:p>
    <w:p w14:paraId="3CD673EC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9: Function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4223"/>
        <w:gridCol w:w="2094"/>
      </w:tblGrid>
      <w:tr w:rsidR="00202748" w:rsidRPr="00202748" w14:paraId="529831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9E8D9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04D68495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4A90100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71AF8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650B4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14:paraId="7442CC3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calculateFine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A1A7C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39F04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1755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221</w:t>
            </w:r>
          </w:p>
        </w:tc>
        <w:tc>
          <w:tcPr>
            <w:tcW w:w="0" w:type="auto"/>
            <w:vAlign w:val="center"/>
            <w:hideMark/>
          </w:tcPr>
          <w:p w14:paraId="7CA0B29F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Undefined function </w:t>
            </w:r>
            <w:proofErr w:type="spellStart"/>
            <w:proofErr w:type="gramStart"/>
            <w:r w:rsidRPr="00202748">
              <w:rPr>
                <w:lang w:val="en-IN"/>
              </w:rPr>
              <w:t>calculateAveragePrice</w:t>
            </w:r>
            <w:proofErr w:type="spellEnd"/>
            <w:r w:rsidRPr="00202748">
              <w:rPr>
                <w:lang w:val="en-IN"/>
              </w:rPr>
              <w:t>(</w:t>
            </w:r>
            <w:proofErr w:type="gramEnd"/>
            <w:r w:rsidRPr="00202748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F17A5E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Define function</w:t>
            </w:r>
          </w:p>
        </w:tc>
      </w:tr>
      <w:tr w:rsidR="00202748" w:rsidRPr="00202748" w14:paraId="7CC54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D3E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223</w:t>
            </w:r>
          </w:p>
        </w:tc>
        <w:tc>
          <w:tcPr>
            <w:tcW w:w="0" w:type="auto"/>
            <w:vAlign w:val="center"/>
            <w:hideMark/>
          </w:tcPr>
          <w:p w14:paraId="62DA099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Return type mismatch while storing average</w:t>
            </w:r>
          </w:p>
        </w:tc>
        <w:tc>
          <w:tcPr>
            <w:tcW w:w="0" w:type="auto"/>
            <w:vAlign w:val="center"/>
            <w:hideMark/>
          </w:tcPr>
          <w:p w14:paraId="61AE74D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Store in float variable</w:t>
            </w:r>
          </w:p>
        </w:tc>
      </w:tr>
    </w:tbl>
    <w:p w14:paraId="369640DC" w14:textId="22E06F8E" w:rsidR="00202748" w:rsidRPr="00202748" w:rsidRDefault="00202748" w:rsidP="00202748">
      <w:pPr>
        <w:rPr>
          <w:lang w:val="en-IN"/>
        </w:rPr>
      </w:pPr>
    </w:p>
    <w:p w14:paraId="3D430FAA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Step 10: Structure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3438"/>
        <w:gridCol w:w="4315"/>
      </w:tblGrid>
      <w:tr w:rsidR="00202748" w:rsidRPr="00202748" w14:paraId="4883B5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CBB22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363E10A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9BD26BB" w14:textId="77777777" w:rsidR="00202748" w:rsidRPr="00202748" w:rsidRDefault="00202748" w:rsidP="00202748">
            <w:pPr>
              <w:rPr>
                <w:b/>
                <w:bCs/>
                <w:lang w:val="en-IN"/>
              </w:rPr>
            </w:pPr>
            <w:r w:rsidRPr="00202748">
              <w:rPr>
                <w:b/>
                <w:bCs/>
                <w:lang w:val="en-IN"/>
              </w:rPr>
              <w:t>Correction</w:t>
            </w:r>
          </w:p>
        </w:tc>
      </w:tr>
      <w:tr w:rsidR="00202748" w:rsidRPr="00202748" w14:paraId="2BDA3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94926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163</w:t>
            </w:r>
          </w:p>
        </w:tc>
        <w:tc>
          <w:tcPr>
            <w:tcW w:w="0" w:type="auto"/>
            <w:vAlign w:val="center"/>
            <w:hideMark/>
          </w:tcPr>
          <w:p w14:paraId="4DD82FF7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 xml:space="preserve">Invalid data type assigned to </w:t>
            </w:r>
            <w:proofErr w:type="spellStart"/>
            <w:r w:rsidRPr="00202748">
              <w:rPr>
                <w:lang w:val="en-IN"/>
              </w:rPr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4E5A0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integer value</w:t>
            </w:r>
          </w:p>
        </w:tc>
      </w:tr>
      <w:tr w:rsidR="00202748" w:rsidRPr="00202748" w14:paraId="35797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D578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169</w:t>
            </w:r>
          </w:p>
        </w:tc>
        <w:tc>
          <w:tcPr>
            <w:tcW w:w="0" w:type="auto"/>
            <w:vAlign w:val="center"/>
            <w:hideMark/>
          </w:tcPr>
          <w:p w14:paraId="517840D9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Invalid data type assigned to price</w:t>
            </w:r>
          </w:p>
        </w:tc>
        <w:tc>
          <w:tcPr>
            <w:tcW w:w="0" w:type="auto"/>
            <w:vAlign w:val="center"/>
            <w:hideMark/>
          </w:tcPr>
          <w:p w14:paraId="0D5CA02C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Assign float value</w:t>
            </w:r>
          </w:p>
        </w:tc>
      </w:tr>
      <w:tr w:rsidR="00202748" w:rsidRPr="00202748" w14:paraId="6D866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63BD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lastRenderedPageBreak/>
              <w:t>205</w:t>
            </w:r>
          </w:p>
        </w:tc>
        <w:tc>
          <w:tcPr>
            <w:tcW w:w="0" w:type="auto"/>
            <w:vAlign w:val="center"/>
            <w:hideMark/>
          </w:tcPr>
          <w:p w14:paraId="0EACF905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Structure object assigned NULL</w:t>
            </w:r>
          </w:p>
        </w:tc>
        <w:tc>
          <w:tcPr>
            <w:tcW w:w="0" w:type="auto"/>
            <w:vAlign w:val="center"/>
            <w:hideMark/>
          </w:tcPr>
          <w:p w14:paraId="1CD9E081" w14:textId="77777777" w:rsidR="00202748" w:rsidRPr="00202748" w:rsidRDefault="00202748" w:rsidP="00202748">
            <w:pPr>
              <w:rPr>
                <w:lang w:val="en-IN"/>
              </w:rPr>
            </w:pPr>
            <w:r w:rsidRPr="00202748">
              <w:rPr>
                <w:lang w:val="en-IN"/>
              </w:rPr>
              <w:t>Remove statement or reset fields individually</w:t>
            </w:r>
          </w:p>
        </w:tc>
      </w:tr>
    </w:tbl>
    <w:p w14:paraId="57C54A21" w14:textId="2B562544" w:rsidR="00202748" w:rsidRPr="00202748" w:rsidRDefault="00202748" w:rsidP="00202748">
      <w:pPr>
        <w:rPr>
          <w:lang w:val="en-IN"/>
        </w:rPr>
      </w:pPr>
    </w:p>
    <w:p w14:paraId="0C645210" w14:textId="77777777" w:rsidR="00202748" w:rsidRPr="00202748" w:rsidRDefault="00202748" w:rsidP="00202748">
      <w:pPr>
        <w:rPr>
          <w:b/>
          <w:bCs/>
          <w:lang w:val="en-IN"/>
        </w:rPr>
      </w:pPr>
      <w:r w:rsidRPr="00202748">
        <w:rPr>
          <w:b/>
          <w:bCs/>
          <w:lang w:val="en-IN"/>
        </w:rPr>
        <w:t>Total Errors Identified: 30</w:t>
      </w:r>
    </w:p>
    <w:p w14:paraId="5A25F083" w14:textId="77777777" w:rsidR="00202748" w:rsidRPr="00A010A7" w:rsidRDefault="00202748" w:rsidP="00680CF3"/>
    <w:sectPr w:rsidR="00202748" w:rsidRPr="00A010A7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8C24A" w14:textId="77777777" w:rsidR="00330A84" w:rsidRDefault="00330A84" w:rsidP="00D470E8">
      <w:pPr>
        <w:spacing w:after="0" w:line="240" w:lineRule="auto"/>
      </w:pPr>
      <w:r>
        <w:separator/>
      </w:r>
    </w:p>
  </w:endnote>
  <w:endnote w:type="continuationSeparator" w:id="0">
    <w:p w14:paraId="55F325C4" w14:textId="77777777" w:rsidR="00330A84" w:rsidRDefault="00330A84" w:rsidP="00D47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B74F7" w14:textId="77777777" w:rsidR="00330A84" w:rsidRDefault="00330A84" w:rsidP="00D470E8">
      <w:pPr>
        <w:spacing w:after="0" w:line="240" w:lineRule="auto"/>
      </w:pPr>
      <w:r>
        <w:separator/>
      </w:r>
    </w:p>
  </w:footnote>
  <w:footnote w:type="continuationSeparator" w:id="0">
    <w:p w14:paraId="65190217" w14:textId="77777777" w:rsidR="00330A84" w:rsidRDefault="00330A84" w:rsidP="00D47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350C4" w14:textId="19519CCE" w:rsidR="00D470E8" w:rsidRDefault="00D470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62A3069"/>
    <w:multiLevelType w:val="multilevel"/>
    <w:tmpl w:val="B6B0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A5355"/>
    <w:multiLevelType w:val="multilevel"/>
    <w:tmpl w:val="3086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64DB2"/>
    <w:multiLevelType w:val="multilevel"/>
    <w:tmpl w:val="C0FE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C0B5D"/>
    <w:multiLevelType w:val="multilevel"/>
    <w:tmpl w:val="3F2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097C79"/>
    <w:multiLevelType w:val="multilevel"/>
    <w:tmpl w:val="F99A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D668C"/>
    <w:multiLevelType w:val="multilevel"/>
    <w:tmpl w:val="874A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45E33"/>
    <w:multiLevelType w:val="multilevel"/>
    <w:tmpl w:val="4FDA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617CD"/>
    <w:multiLevelType w:val="multilevel"/>
    <w:tmpl w:val="6CF4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E52BA"/>
    <w:multiLevelType w:val="multilevel"/>
    <w:tmpl w:val="FF5A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42AD4"/>
    <w:multiLevelType w:val="multilevel"/>
    <w:tmpl w:val="A640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352FD"/>
    <w:multiLevelType w:val="multilevel"/>
    <w:tmpl w:val="E132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17E03"/>
    <w:multiLevelType w:val="multilevel"/>
    <w:tmpl w:val="F688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4B59A6"/>
    <w:multiLevelType w:val="multilevel"/>
    <w:tmpl w:val="1964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A09B0"/>
    <w:multiLevelType w:val="multilevel"/>
    <w:tmpl w:val="A984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C15D0D"/>
    <w:multiLevelType w:val="multilevel"/>
    <w:tmpl w:val="EB3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74F6B"/>
    <w:multiLevelType w:val="multilevel"/>
    <w:tmpl w:val="FB70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E0441"/>
    <w:multiLevelType w:val="multilevel"/>
    <w:tmpl w:val="D0E6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17333D"/>
    <w:multiLevelType w:val="multilevel"/>
    <w:tmpl w:val="D6BE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C94329"/>
    <w:multiLevelType w:val="multilevel"/>
    <w:tmpl w:val="5924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287188"/>
    <w:multiLevelType w:val="multilevel"/>
    <w:tmpl w:val="9A4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4A19E8"/>
    <w:multiLevelType w:val="multilevel"/>
    <w:tmpl w:val="20D6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D10F83"/>
    <w:multiLevelType w:val="multilevel"/>
    <w:tmpl w:val="B148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4E0FC5"/>
    <w:multiLevelType w:val="multilevel"/>
    <w:tmpl w:val="3D76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353B42"/>
    <w:multiLevelType w:val="multilevel"/>
    <w:tmpl w:val="3488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066E31"/>
    <w:multiLevelType w:val="multilevel"/>
    <w:tmpl w:val="1DD4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3F593B"/>
    <w:multiLevelType w:val="multilevel"/>
    <w:tmpl w:val="EE3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254B5E"/>
    <w:multiLevelType w:val="multilevel"/>
    <w:tmpl w:val="2EF6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5149E0"/>
    <w:multiLevelType w:val="multilevel"/>
    <w:tmpl w:val="AEF8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F85ADB"/>
    <w:multiLevelType w:val="multilevel"/>
    <w:tmpl w:val="AB00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A3582D"/>
    <w:multiLevelType w:val="multilevel"/>
    <w:tmpl w:val="129C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4D23C3"/>
    <w:multiLevelType w:val="multilevel"/>
    <w:tmpl w:val="3E16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FE3EBE"/>
    <w:multiLevelType w:val="multilevel"/>
    <w:tmpl w:val="75E8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F80BF9"/>
    <w:multiLevelType w:val="multilevel"/>
    <w:tmpl w:val="EB50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893FA7"/>
    <w:multiLevelType w:val="multilevel"/>
    <w:tmpl w:val="4C8C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D76AB3"/>
    <w:multiLevelType w:val="multilevel"/>
    <w:tmpl w:val="4AA2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08605">
    <w:abstractNumId w:val="5"/>
  </w:num>
  <w:num w:numId="2" w16cid:durableId="2038265323">
    <w:abstractNumId w:val="3"/>
  </w:num>
  <w:num w:numId="3" w16cid:durableId="133450469">
    <w:abstractNumId w:val="2"/>
  </w:num>
  <w:num w:numId="4" w16cid:durableId="889418587">
    <w:abstractNumId w:val="4"/>
  </w:num>
  <w:num w:numId="5" w16cid:durableId="1524705684">
    <w:abstractNumId w:val="1"/>
  </w:num>
  <w:num w:numId="6" w16cid:durableId="994532853">
    <w:abstractNumId w:val="0"/>
  </w:num>
  <w:num w:numId="7" w16cid:durableId="2026201818">
    <w:abstractNumId w:val="34"/>
  </w:num>
  <w:num w:numId="8" w16cid:durableId="521406295">
    <w:abstractNumId w:val="9"/>
  </w:num>
  <w:num w:numId="9" w16cid:durableId="222832413">
    <w:abstractNumId w:val="15"/>
  </w:num>
  <w:num w:numId="10" w16cid:durableId="734666376">
    <w:abstractNumId w:val="20"/>
  </w:num>
  <w:num w:numId="11" w16cid:durableId="320742650">
    <w:abstractNumId w:val="6"/>
  </w:num>
  <w:num w:numId="12" w16cid:durableId="2042319066">
    <w:abstractNumId w:val="18"/>
  </w:num>
  <w:num w:numId="13" w16cid:durableId="1614441681">
    <w:abstractNumId w:val="10"/>
  </w:num>
  <w:num w:numId="14" w16cid:durableId="1824081263">
    <w:abstractNumId w:val="19"/>
  </w:num>
  <w:num w:numId="15" w16cid:durableId="637420724">
    <w:abstractNumId w:val="29"/>
  </w:num>
  <w:num w:numId="16" w16cid:durableId="1075012272">
    <w:abstractNumId w:val="36"/>
  </w:num>
  <w:num w:numId="17" w16cid:durableId="174927882">
    <w:abstractNumId w:val="16"/>
  </w:num>
  <w:num w:numId="18" w16cid:durableId="2049644303">
    <w:abstractNumId w:val="12"/>
  </w:num>
  <w:num w:numId="19" w16cid:durableId="499001730">
    <w:abstractNumId w:val="28"/>
  </w:num>
  <w:num w:numId="20" w16cid:durableId="735319791">
    <w:abstractNumId w:val="11"/>
  </w:num>
  <w:num w:numId="21" w16cid:durableId="1328097798">
    <w:abstractNumId w:val="40"/>
  </w:num>
  <w:num w:numId="22" w16cid:durableId="1247955871">
    <w:abstractNumId w:val="33"/>
  </w:num>
  <w:num w:numId="23" w16cid:durableId="1384403903">
    <w:abstractNumId w:val="21"/>
  </w:num>
  <w:num w:numId="24" w16cid:durableId="1574704417">
    <w:abstractNumId w:val="8"/>
  </w:num>
  <w:num w:numId="25" w16cid:durableId="310673157">
    <w:abstractNumId w:val="25"/>
  </w:num>
  <w:num w:numId="26" w16cid:durableId="1194464625">
    <w:abstractNumId w:val="17"/>
  </w:num>
  <w:num w:numId="27" w16cid:durableId="1535072585">
    <w:abstractNumId w:val="14"/>
  </w:num>
  <w:num w:numId="28" w16cid:durableId="897014335">
    <w:abstractNumId w:val="37"/>
  </w:num>
  <w:num w:numId="29" w16cid:durableId="528642028">
    <w:abstractNumId w:val="30"/>
  </w:num>
  <w:num w:numId="30" w16cid:durableId="1232697988">
    <w:abstractNumId w:val="32"/>
  </w:num>
  <w:num w:numId="31" w16cid:durableId="1122461975">
    <w:abstractNumId w:val="39"/>
  </w:num>
  <w:num w:numId="32" w16cid:durableId="1755273270">
    <w:abstractNumId w:val="27"/>
  </w:num>
  <w:num w:numId="33" w16cid:durableId="1326859063">
    <w:abstractNumId w:val="24"/>
  </w:num>
  <w:num w:numId="34" w16cid:durableId="1361778861">
    <w:abstractNumId w:val="23"/>
  </w:num>
  <w:num w:numId="35" w16cid:durableId="461466877">
    <w:abstractNumId w:val="26"/>
  </w:num>
  <w:num w:numId="36" w16cid:durableId="1602453260">
    <w:abstractNumId w:val="7"/>
  </w:num>
  <w:num w:numId="37" w16cid:durableId="1734964925">
    <w:abstractNumId w:val="22"/>
  </w:num>
  <w:num w:numId="38" w16cid:durableId="1013528432">
    <w:abstractNumId w:val="38"/>
  </w:num>
  <w:num w:numId="39" w16cid:durableId="952132200">
    <w:abstractNumId w:val="35"/>
  </w:num>
  <w:num w:numId="40" w16cid:durableId="976447432">
    <w:abstractNumId w:val="31"/>
  </w:num>
  <w:num w:numId="41" w16cid:durableId="1921790462">
    <w:abstractNumId w:val="13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B8B"/>
    <w:rsid w:val="00034616"/>
    <w:rsid w:val="0006063C"/>
    <w:rsid w:val="001267D1"/>
    <w:rsid w:val="0015074B"/>
    <w:rsid w:val="001843D2"/>
    <w:rsid w:val="00185955"/>
    <w:rsid w:val="001C3EE8"/>
    <w:rsid w:val="001C7E8D"/>
    <w:rsid w:val="00202748"/>
    <w:rsid w:val="00204654"/>
    <w:rsid w:val="002049BA"/>
    <w:rsid w:val="00290F8A"/>
    <w:rsid w:val="0029639D"/>
    <w:rsid w:val="00310B2A"/>
    <w:rsid w:val="00326F90"/>
    <w:rsid w:val="00330A84"/>
    <w:rsid w:val="003647E3"/>
    <w:rsid w:val="00380F94"/>
    <w:rsid w:val="003F7FAC"/>
    <w:rsid w:val="00441AD6"/>
    <w:rsid w:val="004814F2"/>
    <w:rsid w:val="004D36CA"/>
    <w:rsid w:val="00505329"/>
    <w:rsid w:val="00586621"/>
    <w:rsid w:val="005873C8"/>
    <w:rsid w:val="00590720"/>
    <w:rsid w:val="0063755A"/>
    <w:rsid w:val="00651D9E"/>
    <w:rsid w:val="00680CF3"/>
    <w:rsid w:val="00746630"/>
    <w:rsid w:val="00751174"/>
    <w:rsid w:val="00767898"/>
    <w:rsid w:val="00773DDB"/>
    <w:rsid w:val="007853F9"/>
    <w:rsid w:val="007B1136"/>
    <w:rsid w:val="007C43AC"/>
    <w:rsid w:val="008716F5"/>
    <w:rsid w:val="008F01B0"/>
    <w:rsid w:val="00942354"/>
    <w:rsid w:val="00950829"/>
    <w:rsid w:val="009E63CB"/>
    <w:rsid w:val="009F4FBD"/>
    <w:rsid w:val="00A010A7"/>
    <w:rsid w:val="00A30FC4"/>
    <w:rsid w:val="00AA1D8D"/>
    <w:rsid w:val="00B2240D"/>
    <w:rsid w:val="00B47730"/>
    <w:rsid w:val="00C5484F"/>
    <w:rsid w:val="00CB0664"/>
    <w:rsid w:val="00D470E8"/>
    <w:rsid w:val="00D74F9D"/>
    <w:rsid w:val="00E87311"/>
    <w:rsid w:val="00EC5D96"/>
    <w:rsid w:val="00F84E09"/>
    <w:rsid w:val="00FA0F6D"/>
    <w:rsid w:val="00FC693F"/>
    <w:rsid w:val="00FD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FC1BD2"/>
  <w14:defaultImageDpi w14:val="300"/>
  <w15:docId w15:val="{75F35AAB-9042-4819-9786-59A5DF06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2448</Words>
  <Characters>13959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Prithvi Patidar</cp:lastModifiedBy>
  <cp:revision>2</cp:revision>
  <dcterms:created xsi:type="dcterms:W3CDTF">2026-06-23T03:32:00Z</dcterms:created>
  <dcterms:modified xsi:type="dcterms:W3CDTF">2026-06-23T03:32:00Z</dcterms:modified>
  <cp:category/>
</cp:coreProperties>
</file>